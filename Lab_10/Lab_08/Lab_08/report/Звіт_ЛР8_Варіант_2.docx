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Міністерство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освіти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України</w:t>
      </w:r>
      <w:proofErr w:type="spellEnd"/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Львівський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національний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університет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імені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Івана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Франка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електроніки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комп’ютерних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технологій</w:t>
      </w:r>
      <w:proofErr w:type="spellEnd"/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>ЗВІТ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про </w:t>
      </w:r>
      <w:proofErr w:type="spellStart"/>
      <w:r>
        <w:rPr>
          <w:rFonts w:eastAsia="Times New Roman" w:cs="Times New Roman"/>
          <w:sz w:val="28"/>
          <w:szCs w:val="28"/>
          <w:lang w:val="ru-RU"/>
        </w:rPr>
        <w:t>виконання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№</w:t>
      </w:r>
      <w:r w:rsidRPr="00105F49">
        <w:rPr>
          <w:rFonts w:eastAsia="Times New Roman" w:cs="Times New Roman"/>
          <w:sz w:val="28"/>
          <w:szCs w:val="28"/>
          <w:lang w:val="ru-RU"/>
        </w:rPr>
        <w:t>8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з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дисципліни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“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Професійний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8036AC">
        <w:rPr>
          <w:rFonts w:eastAsia="Times New Roman" w:cs="Times New Roman"/>
          <w:sz w:val="28"/>
          <w:szCs w:val="28"/>
        </w:rPr>
        <w:t>Python</w:t>
      </w:r>
      <w:r w:rsidRPr="00105F49">
        <w:rPr>
          <w:rFonts w:eastAsia="Times New Roman" w:cs="Times New Roman"/>
          <w:sz w:val="28"/>
          <w:szCs w:val="28"/>
          <w:lang w:val="ru-RU"/>
        </w:rPr>
        <w:t>”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>на тему “</w:t>
      </w:r>
      <w:r w:rsidRPr="00105F49">
        <w:rPr>
          <w:rStyle w:val="a5"/>
          <w:b/>
          <w:bCs/>
          <w:color w:val="000000"/>
          <w:shd w:val="clear" w:color="auto" w:fill="FFFFFF"/>
          <w:lang w:val="ru-RU"/>
        </w:rPr>
        <w:t xml:space="preserve"> </w:t>
      </w:r>
      <w:r w:rsidRPr="00105F49">
        <w:rPr>
          <w:rStyle w:val="normaltextrun"/>
          <w:b/>
          <w:bCs/>
          <w:color w:val="000000"/>
          <w:shd w:val="clear" w:color="auto" w:fill="FFFFFF"/>
          <w:lang w:val="ru-RU"/>
        </w:rPr>
        <w:t xml:space="preserve">Мережеве та асинхронне програмування. </w:t>
      </w:r>
      <w:r>
        <w:rPr>
          <w:rStyle w:val="normaltextrun"/>
          <w:b/>
          <w:bCs/>
          <w:color w:val="000000"/>
          <w:shd w:val="clear" w:color="auto" w:fill="FFFFFF"/>
        </w:rPr>
        <w:t>REST API</w:t>
      </w:r>
      <w:r>
        <w:rPr>
          <w:rStyle w:val="eop"/>
          <w:color w:val="000000"/>
        </w:rPr>
        <w:t> </w:t>
      </w:r>
      <w:bookmarkStart w:id="0" w:name="_GoBack"/>
      <w:bookmarkEnd w:id="0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105F49">
        <w:rPr>
          <w:rFonts w:eastAsia="Times New Roman" w:cs="Times New Roman"/>
          <w:sz w:val="28"/>
          <w:szCs w:val="28"/>
          <w:lang w:val="ru-RU"/>
        </w:rPr>
        <w:t>”</w:t>
      </w: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8036AC" w:rsidRDefault="00105F49" w:rsidP="00105F49">
      <w:pPr>
        <w:spacing w:line="360" w:lineRule="auto"/>
        <w:jc w:val="right"/>
      </w:pPr>
      <w:proofErr w:type="spellStart"/>
      <w:r w:rsidRPr="008036AC">
        <w:rPr>
          <w:rFonts w:eastAsia="Times New Roman" w:cs="Times New Roman"/>
          <w:sz w:val="28"/>
          <w:szCs w:val="28"/>
        </w:rPr>
        <w:t>Виконала</w:t>
      </w:r>
      <w:proofErr w:type="spellEnd"/>
      <w:r w:rsidRPr="008036AC">
        <w:rPr>
          <w:rFonts w:eastAsia="Times New Roman" w:cs="Times New Roman"/>
          <w:sz w:val="28"/>
          <w:szCs w:val="28"/>
        </w:rPr>
        <w:t>: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 xml:space="preserve">Студентка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групи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ФеП-33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r w:rsidRPr="00105F49">
        <w:rPr>
          <w:rFonts w:eastAsia="Times New Roman" w:cs="Times New Roman"/>
          <w:sz w:val="28"/>
          <w:szCs w:val="28"/>
          <w:lang w:val="ru-RU"/>
        </w:rPr>
        <w:t>Бойчук Карина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Перевірив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>:</w:t>
      </w:r>
    </w:p>
    <w:p w:rsidR="00105F49" w:rsidRPr="00105F49" w:rsidRDefault="00105F49" w:rsidP="00105F49">
      <w:pPr>
        <w:spacing w:line="360" w:lineRule="auto"/>
        <w:jc w:val="right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Свелеба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Сергій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Андрійович</w:t>
      </w:r>
      <w:proofErr w:type="spellEnd"/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</w:p>
    <w:p w:rsidR="00105F49" w:rsidRPr="00105F49" w:rsidRDefault="00105F49" w:rsidP="00105F49">
      <w:pPr>
        <w:spacing w:line="360" w:lineRule="auto"/>
        <w:rPr>
          <w:lang w:val="ru-RU"/>
        </w:rPr>
      </w:pPr>
    </w:p>
    <w:p w:rsidR="00105F49" w:rsidRPr="00105F49" w:rsidRDefault="00105F49" w:rsidP="00105F49">
      <w:pPr>
        <w:spacing w:line="360" w:lineRule="auto"/>
        <w:jc w:val="center"/>
        <w:rPr>
          <w:lang w:val="ru-RU"/>
        </w:rPr>
      </w:pPr>
      <w:proofErr w:type="spellStart"/>
      <w:r w:rsidRPr="00105F49">
        <w:rPr>
          <w:rFonts w:eastAsia="Times New Roman" w:cs="Times New Roman"/>
          <w:sz w:val="28"/>
          <w:szCs w:val="28"/>
          <w:lang w:val="ru-RU"/>
        </w:rPr>
        <w:t>Львів</w:t>
      </w:r>
      <w:proofErr w:type="spellEnd"/>
      <w:r w:rsidRPr="00105F49">
        <w:rPr>
          <w:rFonts w:eastAsia="Times New Roman" w:cs="Times New Roman"/>
          <w:sz w:val="28"/>
          <w:szCs w:val="28"/>
          <w:lang w:val="ru-RU"/>
        </w:rPr>
        <w:t xml:space="preserve"> – 2026</w:t>
      </w:r>
    </w:p>
    <w:p w:rsidR="00733721" w:rsidRPr="00105F49" w:rsidRDefault="00105F49">
      <w:pPr>
        <w:rPr>
          <w:lang w:val="ru-RU"/>
        </w:rPr>
      </w:pPr>
      <w:proofErr w:type="spellStart"/>
      <w:r w:rsidRPr="00105F49">
        <w:rPr>
          <w:lang w:val="ru-RU"/>
        </w:rPr>
        <w:lastRenderedPageBreak/>
        <w:t>Варіант</w:t>
      </w:r>
      <w:proofErr w:type="spellEnd"/>
      <w:r w:rsidRPr="00105F49">
        <w:rPr>
          <w:lang w:val="ru-RU"/>
        </w:rPr>
        <w:t xml:space="preserve">: 2 — система </w:t>
      </w:r>
      <w:proofErr w:type="spellStart"/>
      <w:r w:rsidRPr="00105F49">
        <w:rPr>
          <w:lang w:val="ru-RU"/>
        </w:rPr>
        <w:t>обліку</w:t>
      </w:r>
      <w:proofErr w:type="spellEnd"/>
      <w:r w:rsidRPr="00105F49">
        <w:rPr>
          <w:lang w:val="ru-RU"/>
        </w:rPr>
        <w:t xml:space="preserve"> книг  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1. Мета </w:t>
      </w:r>
      <w:proofErr w:type="spellStart"/>
      <w:r w:rsidRPr="00105F49">
        <w:rPr>
          <w:lang w:val="ru-RU"/>
        </w:rPr>
        <w:t>роботи</w:t>
      </w:r>
      <w:proofErr w:type="spellEnd"/>
    </w:p>
    <w:p w:rsidR="00733721" w:rsidRPr="00105F49" w:rsidRDefault="00105F49">
      <w:pPr>
        <w:rPr>
          <w:lang w:val="ru-RU"/>
        </w:rPr>
      </w:pPr>
      <w:proofErr w:type="spellStart"/>
      <w:r w:rsidRPr="00105F49">
        <w:rPr>
          <w:lang w:val="ru-RU"/>
        </w:rPr>
        <w:t>Ознайомитися</w:t>
      </w:r>
      <w:proofErr w:type="spellEnd"/>
      <w:r w:rsidRPr="00105F49">
        <w:rPr>
          <w:lang w:val="ru-RU"/>
        </w:rPr>
        <w:t xml:space="preserve"> з </w:t>
      </w:r>
      <w:proofErr w:type="spellStart"/>
      <w:r w:rsidRPr="00105F49">
        <w:rPr>
          <w:lang w:val="ru-RU"/>
        </w:rPr>
        <w:t>мережевим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програмуванням</w:t>
      </w:r>
      <w:proofErr w:type="spellEnd"/>
      <w:r w:rsidRPr="00105F49">
        <w:rPr>
          <w:lang w:val="ru-RU"/>
        </w:rPr>
        <w:t xml:space="preserve"> у </w:t>
      </w:r>
      <w:r>
        <w:t>Python</w:t>
      </w:r>
      <w:r w:rsidRPr="00105F49">
        <w:rPr>
          <w:lang w:val="ru-RU"/>
        </w:rPr>
        <w:t xml:space="preserve">, </w:t>
      </w:r>
      <w:r>
        <w:t>HTTP</w:t>
      </w:r>
      <w:r w:rsidRPr="00105F49">
        <w:rPr>
          <w:lang w:val="ru-RU"/>
        </w:rPr>
        <w:t xml:space="preserve">, </w:t>
      </w:r>
      <w:r>
        <w:t>REST</w:t>
      </w:r>
      <w:r w:rsidRPr="00105F49">
        <w:rPr>
          <w:lang w:val="ru-RU"/>
        </w:rPr>
        <w:t xml:space="preserve"> та </w:t>
      </w:r>
      <w:r>
        <w:t>JSON</w:t>
      </w:r>
      <w:r w:rsidRPr="00105F49">
        <w:rPr>
          <w:lang w:val="ru-RU"/>
        </w:rPr>
        <w:t xml:space="preserve">; </w:t>
      </w:r>
      <w:proofErr w:type="spellStart"/>
      <w:r w:rsidRPr="00105F49">
        <w:rPr>
          <w:lang w:val="ru-RU"/>
        </w:rPr>
        <w:t>створити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допомогою</w:t>
      </w:r>
      <w:proofErr w:type="spellEnd"/>
      <w:r w:rsidRPr="00105F49">
        <w:rPr>
          <w:lang w:val="ru-RU"/>
        </w:rPr>
        <w:t xml:space="preserve"> </w:t>
      </w:r>
      <w:proofErr w:type="spellStart"/>
      <w:r>
        <w:t>FastAPI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використати</w:t>
      </w:r>
      <w:proofErr w:type="spellEnd"/>
      <w:r w:rsidRPr="00105F49">
        <w:rPr>
          <w:lang w:val="ru-RU"/>
        </w:rPr>
        <w:t xml:space="preserve">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перевірки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реалізувати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асинхронні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допомогою</w:t>
      </w:r>
      <w:proofErr w:type="spellEnd"/>
      <w:r w:rsidRPr="00105F49">
        <w:rPr>
          <w:lang w:val="ru-RU"/>
        </w:rPr>
        <w:t xml:space="preserve"> </w:t>
      </w:r>
      <w:proofErr w:type="spellStart"/>
      <w:r>
        <w:t>async</w:t>
      </w:r>
      <w:proofErr w:type="spellEnd"/>
      <w:r w:rsidRPr="00105F49">
        <w:rPr>
          <w:lang w:val="ru-RU"/>
        </w:rPr>
        <w:t>/</w:t>
      </w:r>
      <w:r>
        <w:t>await</w:t>
      </w:r>
      <w:r w:rsidRPr="00105F49">
        <w:rPr>
          <w:lang w:val="ru-RU"/>
        </w:rPr>
        <w:t xml:space="preserve">, </w:t>
      </w:r>
      <w:r>
        <w:t>Task</w:t>
      </w:r>
      <w:r w:rsidRPr="00105F49">
        <w:rPr>
          <w:lang w:val="ru-RU"/>
        </w:rPr>
        <w:t xml:space="preserve">, </w:t>
      </w:r>
      <w:r>
        <w:t>gather</w:t>
      </w:r>
      <w:r w:rsidRPr="00105F49">
        <w:rPr>
          <w:lang w:val="ru-RU"/>
        </w:rPr>
        <w:t xml:space="preserve">, </w:t>
      </w:r>
      <w:r>
        <w:t>timeout</w:t>
      </w:r>
      <w:r w:rsidRPr="00105F49">
        <w:rPr>
          <w:lang w:val="ru-RU"/>
        </w:rPr>
        <w:t xml:space="preserve">, </w:t>
      </w:r>
      <w:r>
        <w:t>retry</w:t>
      </w:r>
      <w:r w:rsidRPr="00105F49">
        <w:rPr>
          <w:lang w:val="ru-RU"/>
        </w:rPr>
        <w:t xml:space="preserve">, </w:t>
      </w:r>
      <w:r>
        <w:t>Semaphore</w:t>
      </w:r>
      <w:r w:rsidRPr="00105F49">
        <w:rPr>
          <w:lang w:val="ru-RU"/>
        </w:rPr>
        <w:t xml:space="preserve"> та </w:t>
      </w:r>
      <w:r>
        <w:t>HTTPX</w:t>
      </w:r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2. Постановка </w:t>
      </w:r>
      <w:proofErr w:type="spellStart"/>
      <w:r w:rsidRPr="00105F49">
        <w:rPr>
          <w:lang w:val="ru-RU"/>
        </w:rPr>
        <w:t>задачі</w:t>
      </w:r>
      <w:proofErr w:type="spellEnd"/>
    </w:p>
    <w:p w:rsidR="00733721" w:rsidRPr="00105F49" w:rsidRDefault="00105F49">
      <w:pPr>
        <w:rPr>
          <w:lang w:val="ru-RU"/>
        </w:rPr>
      </w:pPr>
      <w:proofErr w:type="spellStart"/>
      <w:r w:rsidRPr="00105F49">
        <w:rPr>
          <w:lang w:val="ru-RU"/>
        </w:rPr>
        <w:t>Розробити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ресурсів</w:t>
      </w:r>
      <w:proofErr w:type="spellEnd"/>
      <w:r w:rsidRPr="00105F49">
        <w:rPr>
          <w:lang w:val="ru-RU"/>
        </w:rPr>
        <w:t xml:space="preserve"> </w:t>
      </w:r>
      <w:r>
        <w:t>books</w:t>
      </w:r>
      <w:r w:rsidRPr="00105F49">
        <w:rPr>
          <w:lang w:val="ru-RU"/>
        </w:rPr>
        <w:t xml:space="preserve"> і </w:t>
      </w:r>
      <w:r>
        <w:t>auth</w:t>
      </w:r>
      <w:r>
        <w:t>ors</w:t>
      </w:r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Реалізувати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створення</w:t>
      </w:r>
      <w:proofErr w:type="spellEnd"/>
      <w:r w:rsidRPr="00105F49">
        <w:rPr>
          <w:lang w:val="ru-RU"/>
        </w:rPr>
        <w:t xml:space="preserve">, перегляд, </w:t>
      </w:r>
      <w:proofErr w:type="spellStart"/>
      <w:r w:rsidRPr="00105F49">
        <w:rPr>
          <w:lang w:val="ru-RU"/>
        </w:rPr>
        <w:t>фільтрацію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оновлення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видалення</w:t>
      </w:r>
      <w:proofErr w:type="spellEnd"/>
      <w:r w:rsidRPr="00105F49">
        <w:rPr>
          <w:lang w:val="ru-RU"/>
        </w:rPr>
        <w:t xml:space="preserve"> книг, </w:t>
      </w:r>
      <w:proofErr w:type="spellStart"/>
      <w:r w:rsidRPr="00105F49">
        <w:rPr>
          <w:lang w:val="ru-RU"/>
        </w:rPr>
        <w:t>пошук</w:t>
      </w:r>
      <w:proofErr w:type="spellEnd"/>
      <w:r w:rsidRPr="00105F49">
        <w:rPr>
          <w:lang w:val="ru-RU"/>
        </w:rPr>
        <w:t xml:space="preserve"> книг автора, статистику за </w:t>
      </w:r>
      <w:proofErr w:type="spellStart"/>
      <w:r w:rsidRPr="00105F49">
        <w:rPr>
          <w:lang w:val="ru-RU"/>
        </w:rPr>
        <w:t>кількістю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сторінок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асинхронне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завантаження</w:t>
      </w:r>
      <w:proofErr w:type="spellEnd"/>
      <w:r w:rsidRPr="00105F49">
        <w:rPr>
          <w:lang w:val="ru-RU"/>
        </w:rPr>
        <w:t xml:space="preserve"> книг </w:t>
      </w:r>
      <w:proofErr w:type="spellStart"/>
      <w:r w:rsidRPr="00105F49">
        <w:rPr>
          <w:lang w:val="ru-RU"/>
        </w:rPr>
        <w:t>кількох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авторів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Використати</w:t>
      </w:r>
      <w:proofErr w:type="spellEnd"/>
      <w:r w:rsidRPr="00105F49">
        <w:rPr>
          <w:lang w:val="ru-RU"/>
        </w:rPr>
        <w:t xml:space="preserve"> </w:t>
      </w:r>
      <w:r>
        <w:t>persistence</w:t>
      </w:r>
      <w:r w:rsidRPr="00105F49">
        <w:rPr>
          <w:lang w:val="ru-RU"/>
        </w:rPr>
        <w:t xml:space="preserve"> </w:t>
      </w:r>
      <w:r>
        <w:t>layer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автоматизовані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-тести та </w:t>
      </w:r>
      <w:proofErr w:type="spellStart"/>
      <w:r w:rsidRPr="00105F49">
        <w:rPr>
          <w:lang w:val="ru-RU"/>
        </w:rPr>
        <w:t>валідацію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вхідних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</w:t>
      </w:r>
      <w:r w:rsidRPr="00105F49">
        <w:rPr>
          <w:lang w:val="ru-RU"/>
        </w:rPr>
        <w:t>аних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3. Структура </w:t>
      </w:r>
      <w:proofErr w:type="spellStart"/>
      <w:r w:rsidRPr="00105F49">
        <w:rPr>
          <w:lang w:val="ru-RU"/>
        </w:rPr>
        <w:t>проєкту</w:t>
      </w:r>
      <w:proofErr w:type="spellEnd"/>
    </w:p>
    <w:p w:rsidR="00733721" w:rsidRPr="00105F49" w:rsidRDefault="00105F49">
      <w:pPr>
        <w:rPr>
          <w:lang w:val="ru-RU"/>
        </w:rPr>
      </w:pPr>
      <w:r>
        <w:rPr>
          <w:rFonts w:ascii="Consolas" w:hAnsi="Consolas"/>
          <w:sz w:val="16"/>
        </w:rPr>
        <w:t>Professional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Python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Lab</w:t>
      </w:r>
      <w:r w:rsidRPr="00105F49">
        <w:rPr>
          <w:rFonts w:ascii="Consolas" w:hAnsi="Consolas"/>
          <w:sz w:val="16"/>
          <w:lang w:val="ru-RU"/>
        </w:rPr>
        <w:t>_8_</w:t>
      </w:r>
      <w:r>
        <w:rPr>
          <w:rFonts w:ascii="Consolas" w:hAnsi="Consolas"/>
          <w:sz w:val="16"/>
        </w:rPr>
        <w:t>Variant</w:t>
      </w:r>
      <w:r w:rsidRPr="00105F49">
        <w:rPr>
          <w:rFonts w:ascii="Consolas" w:hAnsi="Consolas"/>
          <w:sz w:val="16"/>
          <w:lang w:val="ru-RU"/>
        </w:rPr>
        <w:t>_2_</w:t>
      </w:r>
      <w:r>
        <w:rPr>
          <w:rFonts w:ascii="Consolas" w:hAnsi="Consolas"/>
          <w:sz w:val="16"/>
        </w:rPr>
        <w:t>Books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16"/>
        </w:rPr>
        <w:t>pyproject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toml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r>
        <w:rPr>
          <w:rFonts w:ascii="Consolas" w:hAnsi="Consolas"/>
          <w:sz w:val="16"/>
        </w:rPr>
        <w:t>README</w:t>
      </w:r>
      <w:r w:rsidRPr="00105F49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md</w:t>
      </w:r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16"/>
        </w:rPr>
        <w:t>src</w:t>
      </w:r>
      <w:proofErr w:type="spellEnd"/>
      <w:r w:rsidRPr="00105F49">
        <w:rPr>
          <w:rFonts w:ascii="Consolas" w:hAnsi="Consolas"/>
          <w:sz w:val="16"/>
          <w:lang w:val="ru-RU"/>
        </w:rPr>
        <w:t>/</w:t>
      </w:r>
      <w:r>
        <w:rPr>
          <w:rFonts w:ascii="Consolas" w:hAnsi="Consolas"/>
          <w:sz w:val="16"/>
        </w:rPr>
        <w:t>book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manager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>│   ├──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 w:rsidRPr="00105F49">
        <w:rPr>
          <w:rFonts w:ascii="Consolas" w:hAnsi="Consolas"/>
          <w:sz w:val="16"/>
          <w:lang w:val="ru-RU"/>
        </w:rPr>
        <w:t>__.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main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schemas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database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models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repositories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services</w:t>
      </w:r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└── </w:t>
      </w:r>
      <w:r>
        <w:rPr>
          <w:rFonts w:ascii="Consolas" w:hAnsi="Consolas"/>
          <w:sz w:val="16"/>
        </w:rPr>
        <w:t>external</w:t>
      </w:r>
      <w:r w:rsidRPr="00105F49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├── </w:t>
      </w:r>
      <w:r>
        <w:rPr>
          <w:rFonts w:ascii="Consolas" w:hAnsi="Consolas"/>
          <w:sz w:val="16"/>
        </w:rPr>
        <w:t>tests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6"/>
        </w:rPr>
        <w:t>conftest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├── </w:t>
      </w:r>
      <w:r>
        <w:rPr>
          <w:rFonts w:ascii="Consolas" w:hAnsi="Consolas"/>
          <w:sz w:val="16"/>
        </w:rPr>
        <w:t>test</w:t>
      </w:r>
      <w:r w:rsidRPr="00105F49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│   └── </w:t>
      </w:r>
      <w:r>
        <w:rPr>
          <w:rFonts w:ascii="Consolas" w:hAnsi="Consolas"/>
          <w:sz w:val="16"/>
        </w:rPr>
        <w:t>test</w:t>
      </w:r>
      <w:r w:rsidRPr="00105F49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external</w:t>
      </w:r>
      <w:r w:rsidRPr="00105F49">
        <w:rPr>
          <w:rFonts w:ascii="Consolas" w:hAnsi="Consolas"/>
          <w:sz w:val="16"/>
          <w:lang w:val="ru-RU"/>
        </w:rPr>
        <w:t>_</w:t>
      </w:r>
      <w:proofErr w:type="spellStart"/>
      <w:r>
        <w:rPr>
          <w:rFonts w:ascii="Consolas" w:hAnsi="Consolas"/>
          <w:sz w:val="16"/>
        </w:rPr>
        <w:t>api</w:t>
      </w:r>
      <w:proofErr w:type="spellEnd"/>
      <w:r w:rsidRPr="00105F49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py</w:t>
      </w:r>
      <w:proofErr w:type="spellEnd"/>
      <w:r w:rsidRPr="00105F49">
        <w:rPr>
          <w:rFonts w:ascii="Consolas" w:hAnsi="Consolas"/>
          <w:sz w:val="16"/>
          <w:lang w:val="ru-RU"/>
        </w:rPr>
        <w:br/>
        <w:t xml:space="preserve">└── </w:t>
      </w:r>
      <w:r>
        <w:rPr>
          <w:rFonts w:ascii="Consolas" w:hAnsi="Consolas"/>
          <w:sz w:val="16"/>
        </w:rPr>
        <w:t>report</w:t>
      </w:r>
      <w:r w:rsidRPr="00105F49">
        <w:rPr>
          <w:rFonts w:ascii="Consolas" w:hAnsi="Consolas"/>
          <w:sz w:val="16"/>
          <w:lang w:val="ru-RU"/>
        </w:rPr>
        <w:t>/</w:t>
      </w:r>
      <w:r w:rsidRPr="00105F49">
        <w:rPr>
          <w:rFonts w:ascii="Consolas" w:hAnsi="Consolas"/>
          <w:sz w:val="16"/>
          <w:lang w:val="ru-RU"/>
        </w:rPr>
        <w:br/>
        <w:t xml:space="preserve">    └── Звіт_ЛР8_Варіант_2.</w:t>
      </w:r>
      <w:r>
        <w:rPr>
          <w:rFonts w:ascii="Consolas" w:hAnsi="Consolas"/>
          <w:sz w:val="16"/>
        </w:rPr>
        <w:t>md</w:t>
      </w:r>
    </w:p>
    <w:p w:rsidR="00733721" w:rsidRDefault="00105F49">
      <w:pPr>
        <w:pStyle w:val="1"/>
      </w:pPr>
      <w:r>
        <w:t>4. Опис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47"/>
        <w:gridCol w:w="2627"/>
        <w:gridCol w:w="2098"/>
        <w:gridCol w:w="2084"/>
      </w:tblGrid>
      <w:tr w:rsidR="00733721">
        <w:tc>
          <w:tcPr>
            <w:tcW w:w="2160" w:type="dxa"/>
          </w:tcPr>
          <w:p w:rsidR="00733721" w:rsidRDefault="00105F49">
            <w:r>
              <w:rPr>
                <w:b/>
              </w:rPr>
              <w:t>HTTP method</w:t>
            </w:r>
          </w:p>
        </w:tc>
        <w:tc>
          <w:tcPr>
            <w:tcW w:w="2160" w:type="dxa"/>
          </w:tcPr>
          <w:p w:rsidR="00733721" w:rsidRDefault="00105F49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:rsidR="00733721" w:rsidRDefault="00105F49">
            <w:r>
              <w:rPr>
                <w:b/>
              </w:rPr>
              <w:t>Призначення</w:t>
            </w:r>
          </w:p>
        </w:tc>
        <w:tc>
          <w:tcPr>
            <w:tcW w:w="2160" w:type="dxa"/>
          </w:tcPr>
          <w:p w:rsidR="00733721" w:rsidRDefault="00105F49">
            <w:r>
              <w:rPr>
                <w:b/>
              </w:rPr>
              <w:t>Очікуваний статус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/books</w:t>
            </w:r>
          </w:p>
        </w:tc>
        <w:tc>
          <w:tcPr>
            <w:tcW w:w="2160" w:type="dxa"/>
          </w:tcPr>
          <w:p w:rsidR="00733721" w:rsidRDefault="00105F49">
            <w:r>
              <w:t>Список, ф</w:t>
            </w:r>
            <w:r>
              <w:t>ільтрація, пагінація і сортування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/books/{book_id}</w:t>
            </w:r>
          </w:p>
        </w:tc>
        <w:tc>
          <w:tcPr>
            <w:tcW w:w="2160" w:type="dxa"/>
          </w:tcPr>
          <w:p w:rsidR="00733721" w:rsidRDefault="00105F49">
            <w:r>
              <w:t>Отримання книги за ID</w:t>
            </w:r>
          </w:p>
        </w:tc>
        <w:tc>
          <w:tcPr>
            <w:tcW w:w="2160" w:type="dxa"/>
          </w:tcPr>
          <w:p w:rsidR="00733721" w:rsidRDefault="00105F49">
            <w:r>
              <w:t>200 / 404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POST</w:t>
            </w:r>
          </w:p>
        </w:tc>
        <w:tc>
          <w:tcPr>
            <w:tcW w:w="2160" w:type="dxa"/>
          </w:tcPr>
          <w:p w:rsidR="00733721" w:rsidRDefault="00105F49">
            <w:r>
              <w:t>/books</w:t>
            </w:r>
          </w:p>
        </w:tc>
        <w:tc>
          <w:tcPr>
            <w:tcW w:w="2160" w:type="dxa"/>
          </w:tcPr>
          <w:p w:rsidR="00733721" w:rsidRPr="00105F49" w:rsidRDefault="00105F49">
            <w:pPr>
              <w:rPr>
                <w:lang w:val="ru-RU"/>
              </w:rPr>
            </w:pPr>
            <w:proofErr w:type="spellStart"/>
            <w:r w:rsidRPr="00105F49">
              <w:rPr>
                <w:lang w:val="ru-RU"/>
              </w:rPr>
              <w:t>Створення</w:t>
            </w:r>
            <w:proofErr w:type="spellEnd"/>
            <w:r w:rsidRPr="00105F49">
              <w:rPr>
                <w:lang w:val="ru-RU"/>
              </w:rPr>
              <w:t xml:space="preserve"> книги та, за потреби, автора</w:t>
            </w:r>
          </w:p>
        </w:tc>
        <w:tc>
          <w:tcPr>
            <w:tcW w:w="2160" w:type="dxa"/>
          </w:tcPr>
          <w:p w:rsidR="00733721" w:rsidRDefault="00105F49">
            <w:r>
              <w:t>201 / 409 / 422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PATCH</w:t>
            </w:r>
          </w:p>
        </w:tc>
        <w:tc>
          <w:tcPr>
            <w:tcW w:w="2160" w:type="dxa"/>
          </w:tcPr>
          <w:p w:rsidR="00733721" w:rsidRDefault="00105F49">
            <w:r>
              <w:t>/books/{book_id}</w:t>
            </w:r>
          </w:p>
        </w:tc>
        <w:tc>
          <w:tcPr>
            <w:tcW w:w="2160" w:type="dxa"/>
          </w:tcPr>
          <w:p w:rsidR="00733721" w:rsidRDefault="00105F49">
            <w:r>
              <w:t>Часткове оновлення книги</w:t>
            </w:r>
          </w:p>
        </w:tc>
        <w:tc>
          <w:tcPr>
            <w:tcW w:w="2160" w:type="dxa"/>
          </w:tcPr>
          <w:p w:rsidR="00733721" w:rsidRDefault="00105F49">
            <w:r>
              <w:t>200 / 404 / 409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DELETE</w:t>
            </w:r>
          </w:p>
        </w:tc>
        <w:tc>
          <w:tcPr>
            <w:tcW w:w="2160" w:type="dxa"/>
          </w:tcPr>
          <w:p w:rsidR="00733721" w:rsidRDefault="00105F49">
            <w:r>
              <w:t>/books/{book_id}</w:t>
            </w:r>
          </w:p>
        </w:tc>
        <w:tc>
          <w:tcPr>
            <w:tcW w:w="2160" w:type="dxa"/>
          </w:tcPr>
          <w:p w:rsidR="00733721" w:rsidRDefault="00105F49">
            <w:r>
              <w:t>Видалення книги</w:t>
            </w:r>
          </w:p>
        </w:tc>
        <w:tc>
          <w:tcPr>
            <w:tcW w:w="2160" w:type="dxa"/>
          </w:tcPr>
          <w:p w:rsidR="00733721" w:rsidRDefault="00105F49">
            <w:r>
              <w:t>204 / 404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lastRenderedPageBreak/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/authors</w:t>
            </w:r>
          </w:p>
        </w:tc>
        <w:tc>
          <w:tcPr>
            <w:tcW w:w="2160" w:type="dxa"/>
          </w:tcPr>
          <w:p w:rsidR="00733721" w:rsidRDefault="00105F49">
            <w:r>
              <w:t>Список авторів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POST</w:t>
            </w:r>
          </w:p>
        </w:tc>
        <w:tc>
          <w:tcPr>
            <w:tcW w:w="2160" w:type="dxa"/>
          </w:tcPr>
          <w:p w:rsidR="00733721" w:rsidRDefault="00105F49">
            <w:r>
              <w:t>/authors</w:t>
            </w:r>
          </w:p>
        </w:tc>
        <w:tc>
          <w:tcPr>
            <w:tcW w:w="2160" w:type="dxa"/>
          </w:tcPr>
          <w:p w:rsidR="00733721" w:rsidRDefault="00105F49">
            <w:r>
              <w:t>Створення автора</w:t>
            </w:r>
          </w:p>
        </w:tc>
        <w:tc>
          <w:tcPr>
            <w:tcW w:w="2160" w:type="dxa"/>
          </w:tcPr>
          <w:p w:rsidR="00733721" w:rsidRDefault="00105F49">
            <w:r>
              <w:t>201 / 409 / 422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/authors/{author_id}/books</w:t>
            </w:r>
          </w:p>
        </w:tc>
        <w:tc>
          <w:tcPr>
            <w:tcW w:w="2160" w:type="dxa"/>
          </w:tcPr>
          <w:p w:rsidR="00733721" w:rsidRDefault="00105F49">
            <w:r>
              <w:t>Книги конкретного автора</w:t>
            </w:r>
          </w:p>
        </w:tc>
        <w:tc>
          <w:tcPr>
            <w:tcW w:w="2160" w:type="dxa"/>
          </w:tcPr>
          <w:p w:rsidR="00733721" w:rsidRDefault="00105F49">
            <w:r>
              <w:t>200 / 404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/books/statistics</w:t>
            </w:r>
          </w:p>
        </w:tc>
        <w:tc>
          <w:tcPr>
            <w:tcW w:w="2160" w:type="dxa"/>
          </w:tcPr>
          <w:p w:rsidR="00733721" w:rsidRPr="00105F49" w:rsidRDefault="00105F49">
            <w:pPr>
              <w:rPr>
                <w:lang w:val="ru-RU"/>
              </w:rPr>
            </w:pPr>
            <w:proofErr w:type="spellStart"/>
            <w:r w:rsidRPr="00105F49">
              <w:rPr>
                <w:lang w:val="ru-RU"/>
              </w:rPr>
              <w:t>Середня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кількість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сторінок</w:t>
            </w:r>
            <w:proofErr w:type="spellEnd"/>
            <w:r w:rsidRPr="00105F49">
              <w:rPr>
                <w:lang w:val="ru-RU"/>
              </w:rPr>
              <w:t xml:space="preserve"> і </w:t>
            </w:r>
            <w:proofErr w:type="spellStart"/>
            <w:r w:rsidRPr="00105F49">
              <w:rPr>
                <w:lang w:val="ru-RU"/>
              </w:rPr>
              <w:t>найбільша</w:t>
            </w:r>
            <w:proofErr w:type="spellEnd"/>
            <w:r w:rsidRPr="00105F49">
              <w:rPr>
                <w:lang w:val="ru-RU"/>
              </w:rPr>
              <w:t xml:space="preserve"> книга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POST</w:t>
            </w:r>
          </w:p>
        </w:tc>
        <w:tc>
          <w:tcPr>
            <w:tcW w:w="2160" w:type="dxa"/>
          </w:tcPr>
          <w:p w:rsidR="00733721" w:rsidRDefault="00105F49">
            <w:r>
              <w:t>/authors/batch-books</w:t>
            </w:r>
          </w:p>
        </w:tc>
        <w:tc>
          <w:tcPr>
            <w:tcW w:w="2160" w:type="dxa"/>
          </w:tcPr>
          <w:p w:rsidR="00733721" w:rsidRPr="00105F49" w:rsidRDefault="00105F49">
            <w:pPr>
              <w:rPr>
                <w:lang w:val="ru-RU"/>
              </w:rPr>
            </w:pPr>
            <w:proofErr w:type="spellStart"/>
            <w:r w:rsidRPr="00105F49">
              <w:rPr>
                <w:lang w:val="ru-RU"/>
              </w:rPr>
              <w:t>Паралельне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отримання</w:t>
            </w:r>
            <w:proofErr w:type="spellEnd"/>
            <w:r w:rsidRPr="00105F49">
              <w:rPr>
                <w:lang w:val="ru-RU"/>
              </w:rPr>
              <w:t xml:space="preserve"> книг </w:t>
            </w:r>
            <w:proofErr w:type="spellStart"/>
            <w:r w:rsidRPr="00105F49">
              <w:rPr>
                <w:lang w:val="ru-RU"/>
              </w:rPr>
              <w:t>кількох</w:t>
            </w:r>
            <w:proofErr w:type="spellEnd"/>
            <w:r w:rsidRPr="00105F49">
              <w:rPr>
                <w:lang w:val="ru-RU"/>
              </w:rPr>
              <w:t xml:space="preserve"> </w:t>
            </w:r>
            <w:proofErr w:type="spellStart"/>
            <w:r w:rsidRPr="00105F49">
              <w:rPr>
                <w:lang w:val="ru-RU"/>
              </w:rPr>
              <w:t>авторів</w:t>
            </w:r>
            <w:proofErr w:type="spellEnd"/>
          </w:p>
        </w:tc>
        <w:tc>
          <w:tcPr>
            <w:tcW w:w="2160" w:type="dxa"/>
          </w:tcPr>
          <w:p w:rsidR="00733721" w:rsidRDefault="00105F49">
            <w:r>
              <w:t>200 / 502 / 504</w:t>
            </w:r>
          </w:p>
        </w:tc>
      </w:tr>
      <w:tr w:rsidR="00733721">
        <w:tc>
          <w:tcPr>
            <w:tcW w:w="2160" w:type="dxa"/>
          </w:tcPr>
          <w:p w:rsidR="00733721" w:rsidRDefault="00105F49">
            <w:r>
              <w:t>GET</w:t>
            </w:r>
          </w:p>
        </w:tc>
        <w:tc>
          <w:tcPr>
            <w:tcW w:w="2160" w:type="dxa"/>
          </w:tcPr>
          <w:p w:rsidR="00733721" w:rsidRDefault="00105F49">
            <w:r>
              <w:t>/health</w:t>
            </w:r>
          </w:p>
        </w:tc>
        <w:tc>
          <w:tcPr>
            <w:tcW w:w="2160" w:type="dxa"/>
          </w:tcPr>
          <w:p w:rsidR="00733721" w:rsidRDefault="00105F49">
            <w:r>
              <w:t>Перевірка стану сервісу</w:t>
            </w:r>
          </w:p>
        </w:tc>
        <w:tc>
          <w:tcPr>
            <w:tcW w:w="2160" w:type="dxa"/>
          </w:tcPr>
          <w:p w:rsidR="00733721" w:rsidRDefault="00105F49">
            <w:r>
              <w:t>200</w:t>
            </w:r>
          </w:p>
        </w:tc>
      </w:tr>
    </w:tbl>
    <w:p w:rsidR="00733721" w:rsidRDefault="00105F49">
      <w:pPr>
        <w:pStyle w:val="1"/>
      </w:pPr>
      <w:r>
        <w:t>5. Path та query parameters</w:t>
      </w:r>
    </w:p>
    <w:p w:rsidR="00733721" w:rsidRDefault="00105F49">
      <w:r>
        <w:t>Приклад path parameter: GET /books/1, де 1 — ідентифікатор книги.</w:t>
      </w:r>
    </w:p>
    <w:p w:rsidR="00733721" w:rsidRPr="00105F49" w:rsidRDefault="00105F49">
      <w:pPr>
        <w:rPr>
          <w:lang w:val="ru-RU"/>
        </w:rPr>
      </w:pPr>
      <w:r>
        <w:t xml:space="preserve">Приклад query parameters: GET </w:t>
      </w:r>
      <w:r>
        <w:t xml:space="preserve">/books?author_name=Шевченко&amp;year_from=1800&amp;year_to=1900&amp;page=1&amp;page_size=10&amp;sort_by=pages&amp;order=desc. </w:t>
      </w:r>
      <w:proofErr w:type="spellStart"/>
      <w:r w:rsidRPr="00105F49">
        <w:rPr>
          <w:lang w:val="ru-RU"/>
        </w:rPr>
        <w:t>Параметри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дозволяють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фільтрувати</w:t>
      </w:r>
      <w:proofErr w:type="spellEnd"/>
      <w:r w:rsidRPr="00105F49">
        <w:rPr>
          <w:lang w:val="ru-RU"/>
        </w:rPr>
        <w:t xml:space="preserve"> за автором і роком, </w:t>
      </w:r>
      <w:proofErr w:type="spellStart"/>
      <w:r w:rsidRPr="00105F49">
        <w:rPr>
          <w:lang w:val="ru-RU"/>
        </w:rPr>
        <w:t>задавати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сторінку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кількість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результатів</w:t>
      </w:r>
      <w:proofErr w:type="spellEnd"/>
      <w:r w:rsidRPr="00105F49">
        <w:rPr>
          <w:lang w:val="ru-RU"/>
        </w:rPr>
        <w:t xml:space="preserve">, а </w:t>
      </w:r>
      <w:proofErr w:type="spellStart"/>
      <w:r w:rsidRPr="00105F49">
        <w:rPr>
          <w:lang w:val="ru-RU"/>
        </w:rPr>
        <w:t>також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сортування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6.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 </w:t>
      </w:r>
      <w:r>
        <w:t>schemas</w:t>
      </w:r>
      <w:r w:rsidRPr="00105F49">
        <w:rPr>
          <w:lang w:val="ru-RU"/>
        </w:rPr>
        <w:t xml:space="preserve"> і правила </w:t>
      </w:r>
      <w:proofErr w:type="spellStart"/>
      <w:r w:rsidRPr="00105F49">
        <w:rPr>
          <w:lang w:val="ru-RU"/>
        </w:rPr>
        <w:t>валідац</w:t>
      </w:r>
      <w:r w:rsidRPr="00105F49">
        <w:rPr>
          <w:lang w:val="ru-RU"/>
        </w:rPr>
        <w:t>ії</w:t>
      </w:r>
      <w:proofErr w:type="spellEnd"/>
    </w:p>
    <w:p w:rsidR="00733721" w:rsidRPr="00105F49" w:rsidRDefault="00105F49">
      <w:pPr>
        <w:rPr>
          <w:lang w:val="ru-RU"/>
        </w:rPr>
      </w:pPr>
      <w:proofErr w:type="spellStart"/>
      <w:r>
        <w:t>BookCreate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перевіряє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назву</w:t>
      </w:r>
      <w:proofErr w:type="spellEnd"/>
      <w:r w:rsidRPr="00105F49">
        <w:rPr>
          <w:lang w:val="ru-RU"/>
        </w:rPr>
        <w:t xml:space="preserve"> (1–200 </w:t>
      </w:r>
      <w:proofErr w:type="spellStart"/>
      <w:r w:rsidRPr="00105F49">
        <w:rPr>
          <w:lang w:val="ru-RU"/>
        </w:rPr>
        <w:t>символів</w:t>
      </w:r>
      <w:proofErr w:type="spellEnd"/>
      <w:r w:rsidRPr="00105F49">
        <w:rPr>
          <w:lang w:val="ru-RU"/>
        </w:rPr>
        <w:t xml:space="preserve">), автора (2–120 </w:t>
      </w:r>
      <w:proofErr w:type="spellStart"/>
      <w:r w:rsidRPr="00105F49">
        <w:rPr>
          <w:lang w:val="ru-RU"/>
        </w:rPr>
        <w:t>символів</w:t>
      </w:r>
      <w:proofErr w:type="spellEnd"/>
      <w:r w:rsidRPr="00105F49">
        <w:rPr>
          <w:lang w:val="ru-RU"/>
        </w:rPr>
        <w:t xml:space="preserve">), </w:t>
      </w:r>
      <w:proofErr w:type="spellStart"/>
      <w:r w:rsidRPr="00105F49">
        <w:rPr>
          <w:lang w:val="ru-RU"/>
        </w:rPr>
        <w:t>рік</w:t>
      </w:r>
      <w:proofErr w:type="spellEnd"/>
      <w:r w:rsidRPr="00105F49">
        <w:rPr>
          <w:lang w:val="ru-RU"/>
        </w:rPr>
        <w:t xml:space="preserve"> (1–2100), </w:t>
      </w:r>
      <w:proofErr w:type="spellStart"/>
      <w:r w:rsidRPr="00105F49">
        <w:rPr>
          <w:lang w:val="ru-RU"/>
        </w:rPr>
        <w:t>кількість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сторінок</w:t>
      </w:r>
      <w:proofErr w:type="spellEnd"/>
      <w:r w:rsidRPr="00105F49">
        <w:rPr>
          <w:lang w:val="ru-RU"/>
        </w:rPr>
        <w:t xml:space="preserve"> (1–100000) та </w:t>
      </w:r>
      <w:proofErr w:type="spellStart"/>
      <w:r w:rsidRPr="00105F49">
        <w:rPr>
          <w:lang w:val="ru-RU"/>
        </w:rPr>
        <w:t>необов'язковий</w:t>
      </w:r>
      <w:proofErr w:type="spellEnd"/>
      <w:r w:rsidRPr="00105F49">
        <w:rPr>
          <w:lang w:val="ru-RU"/>
        </w:rPr>
        <w:t xml:space="preserve"> </w:t>
      </w:r>
      <w:r>
        <w:t>ISBN</w:t>
      </w:r>
      <w:r w:rsidRPr="00105F49">
        <w:rPr>
          <w:lang w:val="ru-RU"/>
        </w:rPr>
        <w:t xml:space="preserve"> (10–20 </w:t>
      </w:r>
      <w:proofErr w:type="spellStart"/>
      <w:r w:rsidRPr="00105F49">
        <w:rPr>
          <w:lang w:val="ru-RU"/>
        </w:rPr>
        <w:t>символів</w:t>
      </w:r>
      <w:proofErr w:type="spellEnd"/>
      <w:r w:rsidRPr="00105F49">
        <w:rPr>
          <w:lang w:val="ru-RU"/>
        </w:rPr>
        <w:t xml:space="preserve">). </w:t>
      </w:r>
      <w:proofErr w:type="spellStart"/>
      <w:r>
        <w:t>BookPatch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дозволяє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передавати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лише</w:t>
      </w:r>
      <w:proofErr w:type="spellEnd"/>
      <w:r w:rsidRPr="00105F49">
        <w:rPr>
          <w:lang w:val="ru-RU"/>
        </w:rPr>
        <w:t xml:space="preserve"> поля, </w:t>
      </w:r>
      <w:proofErr w:type="spellStart"/>
      <w:r w:rsidRPr="00105F49">
        <w:rPr>
          <w:lang w:val="ru-RU"/>
        </w:rPr>
        <w:t>які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змінюються</w:t>
      </w:r>
      <w:proofErr w:type="spellEnd"/>
      <w:r w:rsidRPr="00105F49">
        <w:rPr>
          <w:lang w:val="ru-RU"/>
        </w:rPr>
        <w:t xml:space="preserve">. </w:t>
      </w:r>
      <w:proofErr w:type="spellStart"/>
      <w:r>
        <w:t>AuthorCreate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перевіряє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ім'я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біографію</w:t>
      </w:r>
      <w:proofErr w:type="spellEnd"/>
      <w:r w:rsidRPr="00105F49">
        <w:rPr>
          <w:lang w:val="ru-RU"/>
        </w:rPr>
        <w:t>.</w:t>
      </w:r>
      <w:r w:rsidRPr="00105F49">
        <w:rPr>
          <w:lang w:val="ru-RU"/>
        </w:rPr>
        <w:t xml:space="preserve"> </w:t>
      </w:r>
      <w:proofErr w:type="spellStart"/>
      <w:r>
        <w:t>BatchAuthorsRequest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вимагає</w:t>
      </w:r>
      <w:proofErr w:type="spellEnd"/>
      <w:r w:rsidRPr="00105F49">
        <w:rPr>
          <w:lang w:val="ru-RU"/>
        </w:rPr>
        <w:t xml:space="preserve"> список </w:t>
      </w:r>
      <w:proofErr w:type="spellStart"/>
      <w:r w:rsidRPr="00105F49">
        <w:rPr>
          <w:lang w:val="ru-RU"/>
        </w:rPr>
        <w:t>від</w:t>
      </w:r>
      <w:proofErr w:type="spellEnd"/>
      <w:r w:rsidRPr="00105F49">
        <w:rPr>
          <w:lang w:val="ru-RU"/>
        </w:rPr>
        <w:t xml:space="preserve"> 1 до 20 </w:t>
      </w:r>
      <w:proofErr w:type="spellStart"/>
      <w:r w:rsidRPr="00105F49">
        <w:rPr>
          <w:lang w:val="ru-RU"/>
        </w:rPr>
        <w:t>унікальних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додатних</w:t>
      </w:r>
      <w:proofErr w:type="spellEnd"/>
      <w:r w:rsidRPr="00105F49">
        <w:rPr>
          <w:lang w:val="ru-RU"/>
        </w:rPr>
        <w:t xml:space="preserve"> </w:t>
      </w:r>
      <w:r>
        <w:t>ID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авторів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Некоректні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відхиляються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зі</w:t>
      </w:r>
      <w:proofErr w:type="spellEnd"/>
      <w:r w:rsidRPr="00105F49">
        <w:rPr>
          <w:lang w:val="ru-RU"/>
        </w:rPr>
        <w:t xml:space="preserve"> статусом 422.</w:t>
      </w:r>
    </w:p>
    <w:p w:rsidR="00733721" w:rsidRDefault="00105F49">
      <w:pPr>
        <w:pStyle w:val="1"/>
      </w:pPr>
      <w:r>
        <w:t>7. JSON request і response</w:t>
      </w:r>
    </w:p>
    <w:p w:rsidR="00733721" w:rsidRDefault="00105F49">
      <w:r>
        <w:t>Приклад POST /books:</w:t>
      </w:r>
    </w:p>
    <w:p w:rsidR="00733721" w:rsidRDefault="00105F49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"title": "Кобзар",</w:t>
      </w:r>
      <w:r>
        <w:rPr>
          <w:rFonts w:ascii="Consolas" w:hAnsi="Consolas"/>
          <w:sz w:val="16"/>
        </w:rPr>
        <w:br/>
        <w:t xml:space="preserve">  "author_name": "Тарас Шевченко",</w:t>
      </w:r>
      <w:r>
        <w:rPr>
          <w:rFonts w:ascii="Consolas" w:hAnsi="Consolas"/>
          <w:sz w:val="16"/>
        </w:rPr>
        <w:br/>
        <w:t xml:space="preserve">  "year": 1840,</w:t>
      </w:r>
      <w:r>
        <w:rPr>
          <w:rFonts w:ascii="Consolas" w:hAnsi="Consolas"/>
          <w:sz w:val="16"/>
        </w:rPr>
        <w:br/>
        <w:t xml:space="preserve">  "pages</w:t>
      </w:r>
      <w:r>
        <w:rPr>
          <w:rFonts w:ascii="Consolas" w:hAnsi="Consolas"/>
          <w:sz w:val="16"/>
        </w:rPr>
        <w:t>": 320,</w:t>
      </w:r>
      <w:r>
        <w:rPr>
          <w:rFonts w:ascii="Consolas" w:hAnsi="Consolas"/>
          <w:sz w:val="16"/>
        </w:rPr>
        <w:br/>
        <w:t xml:space="preserve">  "isbn": "9786170000001"</w:t>
      </w:r>
      <w:r>
        <w:rPr>
          <w:rFonts w:ascii="Consolas" w:hAnsi="Consolas"/>
          <w:sz w:val="16"/>
        </w:rPr>
        <w:br/>
        <w:t>}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Приклад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 xml:space="preserve"> (</w:t>
      </w:r>
      <w:r>
        <w:t>ID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формується</w:t>
      </w:r>
      <w:proofErr w:type="spellEnd"/>
      <w:r w:rsidRPr="00105F49">
        <w:rPr>
          <w:lang w:val="ru-RU"/>
        </w:rPr>
        <w:t xml:space="preserve"> базою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):</w:t>
      </w:r>
    </w:p>
    <w:p w:rsidR="00733721" w:rsidRDefault="00105F49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"id": 1,</w:t>
      </w:r>
      <w:r>
        <w:rPr>
          <w:rFonts w:ascii="Consolas" w:hAnsi="Consolas"/>
          <w:sz w:val="16"/>
        </w:rPr>
        <w:br/>
        <w:t xml:space="preserve">  "title": "Кобзар",</w:t>
      </w:r>
      <w:r>
        <w:rPr>
          <w:rFonts w:ascii="Consolas" w:hAnsi="Consolas"/>
          <w:sz w:val="16"/>
        </w:rPr>
        <w:br/>
        <w:t xml:space="preserve">  "year": 1840,</w:t>
      </w:r>
      <w:r>
        <w:rPr>
          <w:rFonts w:ascii="Consolas" w:hAnsi="Consolas"/>
          <w:sz w:val="16"/>
        </w:rPr>
        <w:br/>
        <w:t xml:space="preserve">  "pages": 320,</w:t>
      </w:r>
      <w:r>
        <w:rPr>
          <w:rFonts w:ascii="Consolas" w:hAnsi="Consolas"/>
          <w:sz w:val="16"/>
        </w:rPr>
        <w:br/>
        <w:t xml:space="preserve">  "isbn": "9786170000001",</w:t>
      </w:r>
      <w:r>
        <w:rPr>
          <w:rFonts w:ascii="Consolas" w:hAnsi="Consolas"/>
          <w:sz w:val="16"/>
        </w:rPr>
        <w:br/>
        <w:t xml:space="preserve">  "author_id": 1,</w:t>
      </w:r>
      <w:r>
        <w:rPr>
          <w:rFonts w:ascii="Consolas" w:hAnsi="Consolas"/>
          <w:sz w:val="16"/>
        </w:rPr>
        <w:br/>
        <w:t xml:space="preserve">  "author_name": "Тарас Шевченко"</w:t>
      </w:r>
      <w:r>
        <w:rPr>
          <w:rFonts w:ascii="Consolas" w:hAnsi="Consolas"/>
          <w:sz w:val="16"/>
        </w:rPr>
        <w:br/>
        <w:t>}</w:t>
      </w:r>
    </w:p>
    <w:p w:rsidR="00733721" w:rsidRDefault="00105F49">
      <w:pPr>
        <w:pStyle w:val="1"/>
      </w:pPr>
      <w:r>
        <w:lastRenderedPageBreak/>
        <w:t>8. Асинхронна частина</w:t>
      </w:r>
    </w:p>
    <w:p w:rsidR="00733721" w:rsidRDefault="00105F49">
      <w:r>
        <w:t>exte</w:t>
      </w:r>
      <w:r>
        <w:t>rnal_api.py використовує httpx.AsyncClient для HTTP GET, async/await для очікування відповіді, asyncio.create_task() для створення задач, asyncio.gather() для паралельного виконання та asyncio.wait_for() для timeout. asyncio.Semaphore обмежує кількість одн</w:t>
      </w:r>
      <w:r>
        <w:t>очасних HTTP-запитів. При тимчасових помилках повторюються запити з експоненційною затримкою. Кінцева точка POST /authors/batch-books запускає агрегування для кількох авторів.</w:t>
      </w:r>
    </w:p>
    <w:p w:rsidR="00733721" w:rsidRDefault="00105F49">
      <w:pPr>
        <w:pStyle w:val="1"/>
      </w:pPr>
      <w:r>
        <w:t>9. Persistence layer та архітектура</w:t>
      </w:r>
    </w:p>
    <w:p w:rsidR="00733721" w:rsidRDefault="00105F49">
      <w:r>
        <w:t>Використано SQLAlchemy та SQLite. Моделі Aut</w:t>
      </w:r>
      <w:r>
        <w:t xml:space="preserve">hor і Book зберігаються в базі даних. Репозиторії відповідають за запити до БД, сервісний рівень — за бізнес-логіку та обробку конфліктів, API-рівень — за HTTP і статус-коди. Це відповідає ланцюжку HTTP client → FastAPI → Pydantic → Service → Repository → </w:t>
      </w:r>
      <w:r>
        <w:t>SQLite.</w:t>
      </w:r>
    </w:p>
    <w:p w:rsidR="00733721" w:rsidRDefault="00105F49">
      <w:pPr>
        <w:pStyle w:val="1"/>
      </w:pPr>
      <w:r>
        <w:t>10. Автоматизоване тестування</w:t>
      </w:r>
    </w:p>
    <w:p w:rsidR="00733721" w:rsidRPr="00105F49" w:rsidRDefault="00105F49">
      <w:pPr>
        <w:rPr>
          <w:lang w:val="ru-RU"/>
        </w:rPr>
      </w:pPr>
      <w:r>
        <w:t>Тести перевіряють кореневий endpoint і health check, створення та читання книги, оновлення, видалення, валідацію, конфлікт ISBN, фільтрацію, пагінацію, статистику, авторів, повторні спроби HTTP-запиту й обмеження парал</w:t>
      </w:r>
      <w:r>
        <w:t xml:space="preserve">ельності. </w:t>
      </w:r>
      <w:r w:rsidRPr="00105F49">
        <w:rPr>
          <w:lang w:val="ru-RU"/>
        </w:rPr>
        <w:t xml:space="preserve">Запуск: </w:t>
      </w:r>
      <w:r>
        <w:t>python</w:t>
      </w:r>
      <w:r w:rsidRPr="00105F49">
        <w:rPr>
          <w:lang w:val="ru-RU"/>
        </w:rPr>
        <w:t xml:space="preserve"> -</w:t>
      </w:r>
      <w:r>
        <w:t>m</w:t>
      </w:r>
      <w:r w:rsidRPr="00105F49">
        <w:rPr>
          <w:lang w:val="ru-RU"/>
        </w:rPr>
        <w:t xml:space="preserve"> </w:t>
      </w:r>
      <w:proofErr w:type="spellStart"/>
      <w:r>
        <w:t>pytest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Фактичний</w:t>
      </w:r>
      <w:proofErr w:type="spellEnd"/>
      <w:r w:rsidRPr="00105F49">
        <w:rPr>
          <w:lang w:val="ru-RU"/>
        </w:rPr>
        <w:t xml:space="preserve"> результат </w:t>
      </w:r>
      <w:proofErr w:type="spellStart"/>
      <w:r w:rsidRPr="00105F49">
        <w:rPr>
          <w:lang w:val="ru-RU"/>
        </w:rPr>
        <w:t>потрібно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отримати</w:t>
      </w:r>
      <w:proofErr w:type="spellEnd"/>
      <w:r w:rsidRPr="00105F49">
        <w:rPr>
          <w:lang w:val="ru-RU"/>
        </w:rPr>
        <w:t xml:space="preserve"> у </w:t>
      </w:r>
      <w:proofErr w:type="spellStart"/>
      <w:r w:rsidRPr="00105F49">
        <w:rPr>
          <w:lang w:val="ru-RU"/>
        </w:rPr>
        <w:t>власному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середовищі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зафіксувати</w:t>
      </w:r>
      <w:proofErr w:type="spellEnd"/>
      <w:r w:rsidRPr="00105F49">
        <w:rPr>
          <w:lang w:val="ru-RU"/>
        </w:rPr>
        <w:t xml:space="preserve"> скриншотом.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Результат запуску </w:t>
      </w:r>
      <w:proofErr w:type="spellStart"/>
      <w:r w:rsidRPr="00105F49">
        <w:rPr>
          <w:lang w:val="ru-RU"/>
        </w:rPr>
        <w:t>тестів</w:t>
      </w:r>
      <w:proofErr w:type="spellEnd"/>
      <w:r w:rsidRPr="00105F49">
        <w:rPr>
          <w:lang w:val="ru-RU"/>
        </w:rPr>
        <w:t xml:space="preserve">: </w:t>
      </w:r>
      <w:proofErr w:type="spellStart"/>
      <w:r w:rsidRPr="00105F49">
        <w:rPr>
          <w:lang w:val="ru-RU"/>
        </w:rPr>
        <w:t>вписати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фактичний</w:t>
      </w:r>
      <w:proofErr w:type="spellEnd"/>
      <w:r w:rsidRPr="00105F49">
        <w:rPr>
          <w:lang w:val="ru-RU"/>
        </w:rPr>
        <w:t xml:space="preserve"> результат </w:t>
      </w:r>
      <w:proofErr w:type="spell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</w:t>
      </w:r>
      <w:r>
        <w:t>python</w:t>
      </w:r>
      <w:r w:rsidRPr="00105F49">
        <w:rPr>
          <w:lang w:val="ru-RU"/>
        </w:rPr>
        <w:t xml:space="preserve"> -</w:t>
      </w:r>
      <w:r>
        <w:t>m</w:t>
      </w:r>
      <w:r w:rsidRPr="00105F49">
        <w:rPr>
          <w:lang w:val="ru-RU"/>
        </w:rPr>
        <w:t xml:space="preserve"> </w:t>
      </w:r>
      <w:proofErr w:type="spellStart"/>
      <w:r>
        <w:t>pytest</w:t>
      </w:r>
      <w:proofErr w:type="spellEnd"/>
      <w:r w:rsidRPr="00105F49">
        <w:rPr>
          <w:lang w:val="ru-RU"/>
        </w:rPr>
        <w:t>.</w:t>
      </w:r>
    </w:p>
    <w:p w:rsidR="00733721" w:rsidRDefault="00105F49">
      <w:pPr>
        <w:pStyle w:val="1"/>
      </w:pPr>
      <w:r>
        <w:t>12. Відповіді на контрольні запитання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комп'ютерна</w:t>
      </w:r>
      <w:proofErr w:type="spellEnd"/>
      <w:r w:rsidRPr="00105F49">
        <w:rPr>
          <w:lang w:val="ru-RU"/>
        </w:rPr>
        <w:t xml:space="preserve"> мережа? </w:t>
      </w:r>
      <w:proofErr w:type="spellStart"/>
      <w:r w:rsidRPr="00105F49">
        <w:rPr>
          <w:lang w:val="ru-RU"/>
        </w:rPr>
        <w:t>Сукупність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пристроїв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обмінюються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даними</w:t>
      </w:r>
      <w:proofErr w:type="spellEnd"/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спільними</w:t>
      </w:r>
      <w:proofErr w:type="spellEnd"/>
      <w:r w:rsidRPr="00105F49">
        <w:rPr>
          <w:lang w:val="ru-RU"/>
        </w:rPr>
        <w:t xml:space="preserve"> правилами.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клієнт-серверна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архітектура</w:t>
      </w:r>
      <w:proofErr w:type="spellEnd"/>
      <w:r w:rsidRPr="00105F49">
        <w:rPr>
          <w:lang w:val="ru-RU"/>
        </w:rPr>
        <w:t xml:space="preserve">? Модель, у </w:t>
      </w:r>
      <w:proofErr w:type="spellStart"/>
      <w:r w:rsidRPr="00105F49">
        <w:rPr>
          <w:lang w:val="ru-RU"/>
        </w:rPr>
        <w:t>якій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надсилає</w:t>
      </w:r>
      <w:proofErr w:type="spellEnd"/>
      <w:r w:rsidRPr="00105F49">
        <w:rPr>
          <w:lang w:val="ru-RU"/>
        </w:rPr>
        <w:t xml:space="preserve"> запит, а сервер </w:t>
      </w:r>
      <w:proofErr w:type="spellStart"/>
      <w:r w:rsidRPr="00105F49">
        <w:rPr>
          <w:lang w:val="ru-RU"/>
        </w:rPr>
        <w:t>його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обробляє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повертає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відповідь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 xml:space="preserve">? Протокол </w:t>
      </w:r>
      <w:proofErr w:type="spellStart"/>
      <w:r w:rsidRPr="00105F49">
        <w:rPr>
          <w:lang w:val="ru-RU"/>
        </w:rPr>
        <w:t>передавання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клієнтом</w:t>
      </w:r>
      <w:proofErr w:type="spellEnd"/>
      <w:r w:rsidRPr="00105F49">
        <w:rPr>
          <w:lang w:val="ru-RU"/>
        </w:rPr>
        <w:t xml:space="preserve"> і сервером.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містить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 xml:space="preserve"> </w:t>
      </w:r>
      <w:r>
        <w:t>request</w:t>
      </w:r>
      <w:r w:rsidRPr="00105F49">
        <w:rPr>
          <w:lang w:val="ru-RU"/>
        </w:rPr>
        <w:t xml:space="preserve">? Метод, </w:t>
      </w:r>
      <w:r>
        <w:t>URL</w:t>
      </w:r>
      <w:r w:rsidRPr="00105F49">
        <w:rPr>
          <w:lang w:val="ru-RU"/>
        </w:rPr>
        <w:t xml:space="preserve">, заголовки та, за потреби, </w:t>
      </w:r>
      <w:proofErr w:type="spellStart"/>
      <w:r w:rsidRPr="00105F49">
        <w:rPr>
          <w:lang w:val="ru-RU"/>
        </w:rPr>
        <w:t>тіло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містить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 xml:space="preserve"> </w:t>
      </w:r>
      <w:r>
        <w:t>response</w:t>
      </w:r>
      <w:r w:rsidRPr="00105F49">
        <w:rPr>
          <w:lang w:val="ru-RU"/>
        </w:rPr>
        <w:t>? Код статусу, заголовки та,</w:t>
      </w:r>
      <w:r w:rsidRPr="00105F49">
        <w:rPr>
          <w:lang w:val="ru-RU"/>
        </w:rPr>
        <w:t xml:space="preserve"> за потреби, </w:t>
      </w:r>
      <w:proofErr w:type="spellStart"/>
      <w:r w:rsidRPr="00105F49">
        <w:rPr>
          <w:lang w:val="ru-RU"/>
        </w:rPr>
        <w:t>тіло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GET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отримання</w:t>
      </w:r>
      <w:proofErr w:type="spellEnd"/>
      <w:r w:rsidRPr="00105F49">
        <w:rPr>
          <w:lang w:val="ru-RU"/>
        </w:rPr>
        <w:t xml:space="preserve"> ресурсу.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POST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створення</w:t>
      </w:r>
      <w:proofErr w:type="spellEnd"/>
      <w:r w:rsidRPr="00105F49">
        <w:rPr>
          <w:lang w:val="ru-RU"/>
        </w:rPr>
        <w:t xml:space="preserve"> ресурсу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запуску 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PUT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повного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оновлення</w:t>
      </w:r>
      <w:proofErr w:type="spellEnd"/>
      <w:r w:rsidRPr="00105F49">
        <w:rPr>
          <w:lang w:val="ru-RU"/>
        </w:rPr>
        <w:t xml:space="preserve"> ресурсу.</w:t>
      </w:r>
    </w:p>
    <w:p w:rsidR="00733721" w:rsidRPr="00105F49" w:rsidRDefault="00105F49">
      <w:pPr>
        <w:pStyle w:val="a"/>
        <w:rPr>
          <w:lang w:val="ru-RU"/>
        </w:rPr>
      </w:pPr>
      <w:r w:rsidRPr="00105F49">
        <w:rPr>
          <w:lang w:val="ru-RU"/>
        </w:rPr>
        <w:t xml:space="preserve">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PATCH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часткового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оновлення</w:t>
      </w:r>
      <w:proofErr w:type="spellEnd"/>
      <w:r w:rsidRPr="00105F49">
        <w:rPr>
          <w:lang w:val="ru-RU"/>
        </w:rPr>
        <w:t xml:space="preserve"> ресурсу.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10.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DELETE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видалення</w:t>
      </w:r>
      <w:proofErr w:type="spellEnd"/>
      <w:r w:rsidRPr="00105F49">
        <w:rPr>
          <w:lang w:val="ru-RU"/>
        </w:rPr>
        <w:t xml:space="preserve"> р</w:t>
      </w:r>
      <w:r w:rsidRPr="00105F49">
        <w:rPr>
          <w:lang w:val="ru-RU"/>
        </w:rPr>
        <w:t>есурсу.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11.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200? Запит </w:t>
      </w:r>
      <w:proofErr w:type="spellStart"/>
      <w:r w:rsidRPr="00105F49">
        <w:rPr>
          <w:lang w:val="ru-RU"/>
        </w:rPr>
        <w:t>успішно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виконано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12.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201? Ресурс створено.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13.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204? Запит </w:t>
      </w:r>
      <w:proofErr w:type="spellStart"/>
      <w:r w:rsidRPr="00105F49">
        <w:rPr>
          <w:lang w:val="ru-RU"/>
        </w:rPr>
        <w:t>успішний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тіло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відсутнє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14.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404? Ресурс не </w:t>
      </w:r>
      <w:proofErr w:type="spellStart"/>
      <w:r w:rsidRPr="00105F49">
        <w:rPr>
          <w:lang w:val="ru-RU"/>
        </w:rPr>
        <w:t>знайдено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lastRenderedPageBreak/>
        <w:t xml:space="preserve">15.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означає</w:t>
      </w:r>
      <w:proofErr w:type="spellEnd"/>
      <w:r w:rsidRPr="00105F49">
        <w:rPr>
          <w:lang w:val="ru-RU"/>
        </w:rPr>
        <w:t xml:space="preserve"> 422?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запиту</w:t>
      </w:r>
      <w:proofErr w:type="spellEnd"/>
      <w:r w:rsidRPr="00105F49">
        <w:rPr>
          <w:lang w:val="ru-RU"/>
        </w:rPr>
        <w:t xml:space="preserve"> не </w:t>
      </w:r>
      <w:proofErr w:type="spellStart"/>
      <w:r w:rsidRPr="00105F49">
        <w:rPr>
          <w:lang w:val="ru-RU"/>
        </w:rPr>
        <w:t>пройшли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валідацію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16.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JSON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Текстовий</w:t>
      </w:r>
      <w:proofErr w:type="spellEnd"/>
      <w:r w:rsidRPr="00105F49">
        <w:rPr>
          <w:lang w:val="ru-RU"/>
        </w:rPr>
        <w:t xml:space="preserve"> формат </w:t>
      </w:r>
      <w:proofErr w:type="spellStart"/>
      <w:r w:rsidRPr="00105F49">
        <w:rPr>
          <w:lang w:val="ru-RU"/>
        </w:rPr>
        <w:t>подання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структурованих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17.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Архітектурний</w:t>
      </w:r>
      <w:proofErr w:type="spellEnd"/>
      <w:r w:rsidRPr="00105F49">
        <w:rPr>
          <w:lang w:val="ru-RU"/>
        </w:rPr>
        <w:t xml:space="preserve"> стиль </w:t>
      </w:r>
      <w:proofErr w:type="spellStart"/>
      <w:r w:rsidRPr="00105F49">
        <w:rPr>
          <w:lang w:val="ru-RU"/>
        </w:rPr>
        <w:t>побудови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мережевих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сервісів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навколо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ресурсів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>
        <w:t xml:space="preserve">18. Що таке resource у REST? </w:t>
      </w:r>
      <w:proofErr w:type="spellStart"/>
      <w:r w:rsidRPr="00105F49">
        <w:rPr>
          <w:lang w:val="ru-RU"/>
        </w:rPr>
        <w:t>Сутність</w:t>
      </w:r>
      <w:proofErr w:type="spellEnd"/>
      <w:r w:rsidRPr="00105F49">
        <w:rPr>
          <w:lang w:val="ru-RU"/>
        </w:rPr>
        <w:t xml:space="preserve">, доступна за </w:t>
      </w:r>
      <w:r>
        <w:t>URL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наприклад</w:t>
      </w:r>
      <w:proofErr w:type="spellEnd"/>
      <w:r w:rsidRPr="00105F49">
        <w:rPr>
          <w:lang w:val="ru-RU"/>
        </w:rPr>
        <w:t xml:space="preserve"> книга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автор.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19.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endpoint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Конкретний</w:t>
      </w:r>
      <w:proofErr w:type="spellEnd"/>
      <w:r w:rsidRPr="00105F49">
        <w:rPr>
          <w:lang w:val="ru-RU"/>
        </w:rPr>
        <w:t xml:space="preserve"> шля</w:t>
      </w:r>
      <w:r w:rsidRPr="00105F49">
        <w:rPr>
          <w:lang w:val="ru-RU"/>
        </w:rPr>
        <w:t xml:space="preserve">х </w:t>
      </w:r>
      <w:r>
        <w:t>API</w:t>
      </w:r>
      <w:r w:rsidRPr="00105F49">
        <w:rPr>
          <w:lang w:val="ru-RU"/>
        </w:rPr>
        <w:t xml:space="preserve"> разом </w:t>
      </w:r>
      <w:proofErr w:type="spellStart"/>
      <w:r w:rsidRPr="00105F49">
        <w:rPr>
          <w:lang w:val="ru-RU"/>
        </w:rPr>
        <w:t>із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-методом.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20.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path</w:t>
      </w:r>
      <w:r w:rsidRPr="00105F49">
        <w:rPr>
          <w:lang w:val="ru-RU"/>
        </w:rPr>
        <w:t xml:space="preserve"> </w:t>
      </w:r>
      <w:r>
        <w:t>parameter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Значення</w:t>
      </w:r>
      <w:proofErr w:type="spellEnd"/>
      <w:r w:rsidRPr="00105F49">
        <w:rPr>
          <w:lang w:val="ru-RU"/>
        </w:rPr>
        <w:t xml:space="preserve"> </w:t>
      </w:r>
      <w:proofErr w:type="gramStart"/>
      <w:r w:rsidRPr="00105F49">
        <w:rPr>
          <w:lang w:val="ru-RU"/>
        </w:rPr>
        <w:t>в самому шляху</w:t>
      </w:r>
      <w:proofErr w:type="gramEnd"/>
      <w:r w:rsidRPr="00105F49">
        <w:rPr>
          <w:lang w:val="ru-RU"/>
        </w:rPr>
        <w:t xml:space="preserve"> </w:t>
      </w:r>
      <w:r>
        <w:t>URL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наприклад</w:t>
      </w:r>
      <w:proofErr w:type="spellEnd"/>
      <w:r w:rsidRPr="00105F49">
        <w:rPr>
          <w:lang w:val="ru-RU"/>
        </w:rPr>
        <w:t xml:space="preserve"> /</w:t>
      </w:r>
      <w:r>
        <w:t>books</w:t>
      </w:r>
      <w:r w:rsidRPr="00105F49">
        <w:rPr>
          <w:lang w:val="ru-RU"/>
        </w:rPr>
        <w:t>/5.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21.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query</w:t>
      </w:r>
      <w:r w:rsidRPr="00105F49">
        <w:rPr>
          <w:lang w:val="ru-RU"/>
        </w:rPr>
        <w:t xml:space="preserve"> </w:t>
      </w:r>
      <w:r>
        <w:t>parameter</w:t>
      </w:r>
      <w:r w:rsidRPr="00105F49">
        <w:rPr>
          <w:lang w:val="ru-RU"/>
        </w:rPr>
        <w:t xml:space="preserve">? Параметр </w:t>
      </w:r>
      <w:proofErr w:type="spellStart"/>
      <w:proofErr w:type="gram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?</w:t>
      </w:r>
      <w:proofErr w:type="gramEnd"/>
      <w:r w:rsidRPr="00105F49">
        <w:rPr>
          <w:lang w:val="ru-RU"/>
        </w:rPr>
        <w:t xml:space="preserve"> у </w:t>
      </w:r>
      <w:r>
        <w:t>URL</w:t>
      </w:r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наприклад</w:t>
      </w:r>
      <w:proofErr w:type="spellEnd"/>
      <w:r w:rsidRPr="00105F49">
        <w:rPr>
          <w:lang w:val="ru-RU"/>
        </w:rPr>
        <w:t xml:space="preserve"> ?</w:t>
      </w:r>
      <w:r>
        <w:t>page</w:t>
      </w:r>
      <w:r w:rsidRPr="00105F49">
        <w:rPr>
          <w:lang w:val="ru-RU"/>
        </w:rPr>
        <w:t>=2.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22.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request</w:t>
      </w:r>
      <w:r w:rsidRPr="00105F49">
        <w:rPr>
          <w:lang w:val="ru-RU"/>
        </w:rPr>
        <w:t xml:space="preserve"> </w:t>
      </w:r>
      <w:r>
        <w:t>body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клієнт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передає</w:t>
      </w:r>
      <w:proofErr w:type="spellEnd"/>
      <w:r w:rsidRPr="00105F49">
        <w:rPr>
          <w:lang w:val="ru-RU"/>
        </w:rPr>
        <w:t xml:space="preserve"> в </w:t>
      </w:r>
      <w:proofErr w:type="spellStart"/>
      <w:r w:rsidRPr="00105F49">
        <w:rPr>
          <w:lang w:val="ru-RU"/>
        </w:rPr>
        <w:t>тілі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запиту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23.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FastAPI</w:t>
      </w:r>
      <w:proofErr w:type="spellEnd"/>
      <w:r w:rsidRPr="00105F49">
        <w:rPr>
          <w:lang w:val="ru-RU"/>
        </w:rPr>
        <w:t xml:space="preserve">? </w:t>
      </w:r>
      <w:r>
        <w:t>Python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фреймворк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створення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24.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proofErr w:type="spellStart"/>
      <w:r>
        <w:t>Uvicorn</w:t>
      </w:r>
      <w:proofErr w:type="spellEnd"/>
      <w:r w:rsidRPr="00105F49">
        <w:rPr>
          <w:lang w:val="ru-RU"/>
        </w:rPr>
        <w:t xml:space="preserve">? </w:t>
      </w:r>
      <w:proofErr w:type="gramStart"/>
      <w:r w:rsidRPr="00105F49">
        <w:rPr>
          <w:lang w:val="ru-RU"/>
        </w:rPr>
        <w:t>Для запуску</w:t>
      </w:r>
      <w:proofErr w:type="gramEnd"/>
      <w:r w:rsidRPr="00105F49">
        <w:rPr>
          <w:lang w:val="ru-RU"/>
        </w:rPr>
        <w:t xml:space="preserve"> </w:t>
      </w:r>
      <w:r>
        <w:t>ASGI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застосунків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25.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Swagger</w:t>
      </w:r>
      <w:r w:rsidRPr="00105F49">
        <w:rPr>
          <w:lang w:val="ru-RU"/>
        </w:rPr>
        <w:t xml:space="preserve"> </w:t>
      </w:r>
      <w:r>
        <w:t>UI</w:t>
      </w:r>
      <w:r w:rsidRPr="00105F49">
        <w:rPr>
          <w:lang w:val="ru-RU"/>
        </w:rPr>
        <w:t xml:space="preserve">? </w:t>
      </w:r>
      <w:proofErr w:type="gramStart"/>
      <w:r w:rsidRPr="00105F49">
        <w:rPr>
          <w:lang w:val="ru-RU"/>
        </w:rPr>
        <w:t>Для перегляду</w:t>
      </w:r>
      <w:proofErr w:type="gram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документації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та ручного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запитів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26.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Бібліотека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опису</w:t>
      </w:r>
      <w:proofErr w:type="spellEnd"/>
      <w:r w:rsidRPr="00105F49">
        <w:rPr>
          <w:lang w:val="ru-RU"/>
        </w:rPr>
        <w:t xml:space="preserve"> схем, </w:t>
      </w:r>
      <w:proofErr w:type="spellStart"/>
      <w:r w:rsidRPr="00105F49">
        <w:rPr>
          <w:lang w:val="ru-RU"/>
        </w:rPr>
        <w:t>перевірки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перетворенн</w:t>
      </w:r>
      <w:r w:rsidRPr="00105F49">
        <w:rPr>
          <w:lang w:val="ru-RU"/>
        </w:rPr>
        <w:t>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27.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validation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Перевірка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відповідності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заданим</w:t>
      </w:r>
      <w:proofErr w:type="spellEnd"/>
      <w:r w:rsidRPr="00105F49">
        <w:rPr>
          <w:lang w:val="ru-RU"/>
        </w:rPr>
        <w:t xml:space="preserve"> правилам.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28.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response</w:t>
      </w:r>
      <w:r w:rsidRPr="00105F49">
        <w:rPr>
          <w:lang w:val="ru-RU"/>
        </w:rPr>
        <w:t xml:space="preserve"> </w:t>
      </w:r>
      <w:r>
        <w:t>model</w:t>
      </w:r>
      <w:r w:rsidRPr="00105F49">
        <w:rPr>
          <w:lang w:val="ru-RU"/>
        </w:rPr>
        <w:t xml:space="preserve">? Схема, яка </w:t>
      </w:r>
      <w:proofErr w:type="spellStart"/>
      <w:r w:rsidRPr="00105F49">
        <w:rPr>
          <w:lang w:val="ru-RU"/>
        </w:rPr>
        <w:t>визначає</w:t>
      </w:r>
      <w:proofErr w:type="spellEnd"/>
      <w:r w:rsidRPr="00105F49">
        <w:rPr>
          <w:lang w:val="ru-RU"/>
        </w:rPr>
        <w:t xml:space="preserve"> структуру </w:t>
      </w:r>
      <w:proofErr w:type="spellStart"/>
      <w:r w:rsidRPr="00105F49">
        <w:rPr>
          <w:lang w:val="ru-RU"/>
        </w:rPr>
        <w:t>відповіді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29.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synchronous</w:t>
      </w:r>
      <w:r w:rsidRPr="00105F49">
        <w:rPr>
          <w:lang w:val="ru-RU"/>
        </w:rPr>
        <w:t xml:space="preserve"> </w:t>
      </w:r>
      <w:r>
        <w:t>programming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послідовно</w:t>
      </w:r>
      <w:proofErr w:type="spellEnd"/>
      <w:r w:rsidRPr="00105F49">
        <w:rPr>
          <w:lang w:val="ru-RU"/>
        </w:rPr>
        <w:t xml:space="preserve"> з </w:t>
      </w:r>
      <w:proofErr w:type="spellStart"/>
      <w:r w:rsidRPr="00105F49">
        <w:rPr>
          <w:lang w:val="ru-RU"/>
        </w:rPr>
        <w:t>очікуванням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завершення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кожної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30.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asynchronous</w:t>
      </w:r>
      <w:r w:rsidRPr="00105F49">
        <w:rPr>
          <w:lang w:val="ru-RU"/>
        </w:rPr>
        <w:t xml:space="preserve"> </w:t>
      </w:r>
      <w:r>
        <w:t>programming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Підхід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дозволяє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перемикатися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операціями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під</w:t>
      </w:r>
      <w:proofErr w:type="spellEnd"/>
      <w:r w:rsidRPr="00105F49">
        <w:rPr>
          <w:lang w:val="ru-RU"/>
        </w:rPr>
        <w:t xml:space="preserve"> час </w:t>
      </w:r>
      <w:proofErr w:type="spellStart"/>
      <w:r w:rsidRPr="00105F49">
        <w:rPr>
          <w:lang w:val="ru-RU"/>
        </w:rPr>
        <w:t>очікування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31.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proofErr w:type="spellStart"/>
      <w:r>
        <w:t>async</w:t>
      </w:r>
      <w:proofErr w:type="spellEnd"/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оголошення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coroutine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32.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await</w:t>
      </w:r>
      <w:r w:rsidRPr="00105F49">
        <w:rPr>
          <w:lang w:val="ru-RU"/>
        </w:rPr>
        <w:t xml:space="preserve">? Для асинхронного </w:t>
      </w:r>
      <w:proofErr w:type="spellStart"/>
      <w:r w:rsidRPr="00105F49">
        <w:rPr>
          <w:lang w:val="ru-RU"/>
        </w:rPr>
        <w:t>очікування</w:t>
      </w:r>
      <w:proofErr w:type="spellEnd"/>
      <w:r w:rsidRPr="00105F49">
        <w:rPr>
          <w:lang w:val="ru-RU"/>
        </w:rPr>
        <w:t xml:space="preserve"> результату </w:t>
      </w:r>
      <w:proofErr w:type="spellStart"/>
      <w:r>
        <w:t>coroutine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>
        <w:t>awaitable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33.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</w:t>
      </w:r>
      <w:r>
        <w:t>ine</w:t>
      </w:r>
      <w:proofErr w:type="spellEnd"/>
      <w:r w:rsidRPr="00105F49">
        <w:rPr>
          <w:lang w:val="ru-RU"/>
        </w:rPr>
        <w:t xml:space="preserve">? Асинхронна </w:t>
      </w:r>
      <w:proofErr w:type="spellStart"/>
      <w:r w:rsidRPr="00105F49">
        <w:rPr>
          <w:lang w:val="ru-RU"/>
        </w:rPr>
        <w:t>функція</w:t>
      </w:r>
      <w:proofErr w:type="spellEnd"/>
      <w:r w:rsidRPr="00105F49">
        <w:rPr>
          <w:lang w:val="ru-RU"/>
        </w:rPr>
        <w:t>/</w:t>
      </w:r>
      <w:proofErr w:type="spellStart"/>
      <w:r w:rsidRPr="00105F49">
        <w:rPr>
          <w:lang w:val="ru-RU"/>
        </w:rPr>
        <w:t>обчислення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виконанням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якого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керує</w:t>
      </w:r>
      <w:proofErr w:type="spellEnd"/>
      <w:r w:rsidRPr="00105F49">
        <w:rPr>
          <w:lang w:val="ru-RU"/>
        </w:rPr>
        <w:t xml:space="preserve">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34.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 xml:space="preserve">? Цикл,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планує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виконує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асинхронні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задачі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35.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Task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Об'єкт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планує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coroutine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виконання</w:t>
      </w:r>
      <w:proofErr w:type="spellEnd"/>
      <w:r w:rsidRPr="00105F49">
        <w:rPr>
          <w:lang w:val="ru-RU"/>
        </w:rPr>
        <w:t xml:space="preserve"> в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>
        <w:t xml:space="preserve">36. Для чого </w:t>
      </w:r>
      <w:proofErr w:type="gramStart"/>
      <w:r>
        <w:t>asyncio.create</w:t>
      </w:r>
      <w:proofErr w:type="gramEnd"/>
      <w:r>
        <w:t xml:space="preserve">_task()? </w:t>
      </w:r>
      <w:proofErr w:type="spellStart"/>
      <w:r w:rsidRPr="00105F49">
        <w:rPr>
          <w:lang w:val="ru-RU"/>
        </w:rPr>
        <w:t>Щ</w:t>
      </w:r>
      <w:r w:rsidRPr="00105F49">
        <w:rPr>
          <w:lang w:val="ru-RU"/>
        </w:rPr>
        <w:t>об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запланувати</w:t>
      </w:r>
      <w:proofErr w:type="spellEnd"/>
      <w:r w:rsidRPr="00105F49">
        <w:rPr>
          <w:lang w:val="ru-RU"/>
        </w:rPr>
        <w:t xml:space="preserve"> </w:t>
      </w:r>
      <w:proofErr w:type="spellStart"/>
      <w:r>
        <w:t>coroutine</w:t>
      </w:r>
      <w:proofErr w:type="spellEnd"/>
      <w:r w:rsidRPr="00105F49">
        <w:rPr>
          <w:lang w:val="ru-RU"/>
        </w:rPr>
        <w:t xml:space="preserve"> як </w:t>
      </w:r>
      <w:proofErr w:type="spellStart"/>
      <w:r w:rsidRPr="00105F49">
        <w:rPr>
          <w:lang w:val="ru-RU"/>
        </w:rPr>
        <w:t>окрему</w:t>
      </w:r>
      <w:proofErr w:type="spellEnd"/>
      <w:r w:rsidRPr="00105F49">
        <w:rPr>
          <w:lang w:val="ru-RU"/>
        </w:rPr>
        <w:t xml:space="preserve"> задачу.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37.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proofErr w:type="spellStart"/>
      <w:proofErr w:type="gramStart"/>
      <w:r>
        <w:t>asyncio</w:t>
      </w:r>
      <w:proofErr w:type="spellEnd"/>
      <w:r w:rsidRPr="00105F49">
        <w:rPr>
          <w:lang w:val="ru-RU"/>
        </w:rPr>
        <w:t>.</w:t>
      </w:r>
      <w:r>
        <w:t>gather</w:t>
      </w:r>
      <w:proofErr w:type="gramEnd"/>
      <w:r w:rsidRPr="00105F49">
        <w:rPr>
          <w:lang w:val="ru-RU"/>
        </w:rPr>
        <w:t xml:space="preserve">()? </w:t>
      </w:r>
      <w:proofErr w:type="spellStart"/>
      <w:r w:rsidRPr="00105F49">
        <w:rPr>
          <w:lang w:val="ru-RU"/>
        </w:rPr>
        <w:t>Щоб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очікувати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завершення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кількох</w:t>
      </w:r>
      <w:proofErr w:type="spellEnd"/>
      <w:r w:rsidRPr="00105F49">
        <w:rPr>
          <w:lang w:val="ru-RU"/>
        </w:rPr>
        <w:t xml:space="preserve"> </w:t>
      </w:r>
      <w:proofErr w:type="spellStart"/>
      <w:r>
        <w:t>awaitable</w:t>
      </w:r>
      <w:proofErr w:type="spellEnd"/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операцій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38.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timeout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Обмеження</w:t>
      </w:r>
      <w:proofErr w:type="spellEnd"/>
      <w:r w:rsidRPr="00105F49">
        <w:rPr>
          <w:lang w:val="ru-RU"/>
        </w:rPr>
        <w:t xml:space="preserve"> часу, </w:t>
      </w:r>
      <w:proofErr w:type="spell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якого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припиняється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завершується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помилкою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39.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retry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повторе</w:t>
      </w:r>
      <w:r w:rsidRPr="00105F49">
        <w:rPr>
          <w:lang w:val="ru-RU"/>
        </w:rPr>
        <w:t>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невдалої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помилка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може</w:t>
      </w:r>
      <w:proofErr w:type="spellEnd"/>
      <w:r w:rsidRPr="00105F49">
        <w:rPr>
          <w:lang w:val="ru-RU"/>
        </w:rPr>
        <w:t xml:space="preserve"> бути </w:t>
      </w:r>
      <w:proofErr w:type="spellStart"/>
      <w:r w:rsidRPr="00105F49">
        <w:rPr>
          <w:lang w:val="ru-RU"/>
        </w:rPr>
        <w:t>тимчасовою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lastRenderedPageBreak/>
        <w:t xml:space="preserve">40.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proofErr w:type="spellStart"/>
      <w:r>
        <w:t>backoff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Затримка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між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повторними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спробами</w:t>
      </w:r>
      <w:proofErr w:type="spellEnd"/>
      <w:r w:rsidRPr="00105F49">
        <w:rPr>
          <w:lang w:val="ru-RU"/>
        </w:rPr>
        <w:t xml:space="preserve">, часто </w:t>
      </w:r>
      <w:proofErr w:type="spellStart"/>
      <w:r w:rsidRPr="00105F49">
        <w:rPr>
          <w:lang w:val="ru-RU"/>
        </w:rPr>
        <w:t>зі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збільшенням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після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кожної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помилки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41. Для </w:t>
      </w:r>
      <w:proofErr w:type="spellStart"/>
      <w:r w:rsidRPr="00105F49">
        <w:rPr>
          <w:lang w:val="ru-RU"/>
        </w:rPr>
        <w:t>чого</w:t>
      </w:r>
      <w:proofErr w:type="spellEnd"/>
      <w:r w:rsidRPr="00105F49">
        <w:rPr>
          <w:lang w:val="ru-RU"/>
        </w:rPr>
        <w:t xml:space="preserve"> </w:t>
      </w:r>
      <w:r>
        <w:t>Semaphore</w:t>
      </w:r>
      <w:r w:rsidRPr="00105F49">
        <w:rPr>
          <w:lang w:val="ru-RU"/>
        </w:rPr>
        <w:t xml:space="preserve">? Для </w:t>
      </w:r>
      <w:proofErr w:type="spellStart"/>
      <w:r w:rsidRPr="00105F49">
        <w:rPr>
          <w:lang w:val="ru-RU"/>
        </w:rPr>
        <w:t>обмеження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кількості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одночасних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операцій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42. </w:t>
      </w:r>
      <w:proofErr w:type="spellStart"/>
      <w:r w:rsidRPr="00105F49">
        <w:rPr>
          <w:lang w:val="ru-RU"/>
        </w:rPr>
        <w:t>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таке</w:t>
      </w:r>
      <w:proofErr w:type="spellEnd"/>
      <w:r w:rsidRPr="00105F49">
        <w:rPr>
          <w:lang w:val="ru-RU"/>
        </w:rPr>
        <w:t xml:space="preserve"> </w:t>
      </w:r>
      <w:r>
        <w:t>HTTPX</w:t>
      </w:r>
      <w:r w:rsidRPr="00105F49">
        <w:rPr>
          <w:lang w:val="ru-RU"/>
        </w:rPr>
        <w:t xml:space="preserve">?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клієнт</w:t>
      </w:r>
      <w:proofErr w:type="spellEnd"/>
      <w:r w:rsidRPr="00105F49">
        <w:rPr>
          <w:lang w:val="ru-RU"/>
        </w:rPr>
        <w:t xml:space="preserve"> </w:t>
      </w:r>
      <w:r>
        <w:t>Python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із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синхронним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асинхронним</w:t>
      </w:r>
      <w:proofErr w:type="spellEnd"/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43. Чим </w:t>
      </w:r>
      <w:proofErr w:type="spellStart"/>
      <w:r>
        <w:t>AsyncClient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відрізняється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</w:t>
      </w:r>
      <w:proofErr w:type="spellEnd"/>
      <w:r w:rsidRPr="00105F49">
        <w:rPr>
          <w:lang w:val="ru-RU"/>
        </w:rPr>
        <w:t xml:space="preserve"> синхронного </w:t>
      </w:r>
      <w:proofErr w:type="spellStart"/>
      <w:r w:rsidRPr="00105F49">
        <w:rPr>
          <w:lang w:val="ru-RU"/>
        </w:rPr>
        <w:t>клієнта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Він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виконує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запити</w:t>
      </w:r>
      <w:proofErr w:type="spellEnd"/>
      <w:r w:rsidRPr="00105F49">
        <w:rPr>
          <w:lang w:val="ru-RU"/>
        </w:rPr>
        <w:t xml:space="preserve"> асинхронно й не </w:t>
      </w:r>
      <w:proofErr w:type="spellStart"/>
      <w:r w:rsidRPr="00105F49">
        <w:rPr>
          <w:lang w:val="ru-RU"/>
        </w:rPr>
        <w:t>блокує</w:t>
      </w:r>
      <w:proofErr w:type="spellEnd"/>
      <w:r w:rsidRPr="00105F49">
        <w:rPr>
          <w:lang w:val="ru-RU"/>
        </w:rPr>
        <w:t xml:space="preserve"> </w:t>
      </w:r>
      <w:r>
        <w:t>event</w:t>
      </w:r>
      <w:r w:rsidRPr="00105F49">
        <w:rPr>
          <w:lang w:val="ru-RU"/>
        </w:rPr>
        <w:t xml:space="preserve"> </w:t>
      </w:r>
      <w:r>
        <w:t>loop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під</w:t>
      </w:r>
      <w:proofErr w:type="spellEnd"/>
      <w:r w:rsidRPr="00105F49">
        <w:rPr>
          <w:lang w:val="ru-RU"/>
        </w:rPr>
        <w:t xml:space="preserve"> час </w:t>
      </w:r>
      <w:proofErr w:type="spellStart"/>
      <w:r w:rsidRPr="00105F49">
        <w:rPr>
          <w:lang w:val="ru-RU"/>
        </w:rPr>
        <w:t>очікування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мережі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44. </w:t>
      </w:r>
      <w:proofErr w:type="spellStart"/>
      <w:r w:rsidRPr="00105F49">
        <w:rPr>
          <w:lang w:val="ru-RU"/>
        </w:rPr>
        <w:t>Чому</w:t>
      </w:r>
      <w:proofErr w:type="spellEnd"/>
      <w:r w:rsidRPr="00105F49">
        <w:rPr>
          <w:lang w:val="ru-RU"/>
        </w:rPr>
        <w:t xml:space="preserve"> </w:t>
      </w:r>
      <w:proofErr w:type="spellStart"/>
      <w:r>
        <w:t>AsyncClient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бажано</w:t>
      </w:r>
      <w:proofErr w:type="spellEnd"/>
      <w:r w:rsidRPr="00105F49">
        <w:rPr>
          <w:lang w:val="ru-RU"/>
        </w:rPr>
        <w:t xml:space="preserve"> повторно </w:t>
      </w:r>
      <w:proofErr w:type="spellStart"/>
      <w:r w:rsidRPr="00105F49">
        <w:rPr>
          <w:lang w:val="ru-RU"/>
        </w:rPr>
        <w:t>використовувати</w:t>
      </w:r>
      <w:proofErr w:type="spellEnd"/>
      <w:r w:rsidRPr="00105F49">
        <w:rPr>
          <w:lang w:val="ru-RU"/>
        </w:rPr>
        <w:t xml:space="preserve">? Для повторного </w:t>
      </w:r>
      <w:proofErr w:type="spellStart"/>
      <w:r w:rsidRPr="00105F49">
        <w:rPr>
          <w:lang w:val="ru-RU"/>
        </w:rPr>
        <w:t>ви</w:t>
      </w:r>
      <w:r w:rsidRPr="00105F49">
        <w:rPr>
          <w:lang w:val="ru-RU"/>
        </w:rPr>
        <w:t>користання</w:t>
      </w:r>
      <w:proofErr w:type="spellEnd"/>
      <w:r w:rsidRPr="00105F49">
        <w:rPr>
          <w:lang w:val="ru-RU"/>
        </w:rPr>
        <w:t xml:space="preserve"> пулу </w:t>
      </w:r>
      <w:proofErr w:type="spellStart"/>
      <w:r w:rsidRPr="00105F49">
        <w:rPr>
          <w:lang w:val="ru-RU"/>
        </w:rPr>
        <w:t>з'єднань</w:t>
      </w:r>
      <w:proofErr w:type="spellEnd"/>
      <w:r w:rsidRPr="00105F49">
        <w:rPr>
          <w:lang w:val="ru-RU"/>
        </w:rPr>
        <w:t xml:space="preserve"> і </w:t>
      </w:r>
      <w:proofErr w:type="spellStart"/>
      <w:r w:rsidRPr="00105F49">
        <w:rPr>
          <w:lang w:val="ru-RU"/>
        </w:rPr>
        <w:t>зменшення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накладних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витрат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45. </w:t>
      </w:r>
      <w:proofErr w:type="spellStart"/>
      <w:r w:rsidRPr="00105F49">
        <w:rPr>
          <w:lang w:val="ru-RU"/>
        </w:rPr>
        <w:t>Навіщо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обмежувати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паралелізм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Щоб</w:t>
      </w:r>
      <w:proofErr w:type="spellEnd"/>
      <w:r w:rsidRPr="00105F49">
        <w:rPr>
          <w:lang w:val="ru-RU"/>
        </w:rPr>
        <w:t xml:space="preserve"> не </w:t>
      </w:r>
      <w:proofErr w:type="spellStart"/>
      <w:r w:rsidRPr="00105F49">
        <w:rPr>
          <w:lang w:val="ru-RU"/>
        </w:rPr>
        <w:t>перевантажувати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</w:t>
      </w:r>
      <w:proofErr w:type="spellEnd"/>
      <w:r w:rsidRPr="00105F49">
        <w:rPr>
          <w:lang w:val="ru-RU"/>
        </w:rPr>
        <w:t xml:space="preserve">, мережу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локальні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ресурси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46. </w:t>
      </w:r>
      <w:proofErr w:type="spellStart"/>
      <w:r w:rsidRPr="00105F49">
        <w:rPr>
          <w:lang w:val="ru-RU"/>
        </w:rPr>
        <w:t>Чому</w:t>
      </w:r>
      <w:proofErr w:type="spellEnd"/>
      <w:r w:rsidRPr="00105F49">
        <w:rPr>
          <w:lang w:val="ru-RU"/>
        </w:rPr>
        <w:t xml:space="preserve"> не </w:t>
      </w:r>
      <w:proofErr w:type="spellStart"/>
      <w:r w:rsidRPr="00105F49">
        <w:rPr>
          <w:lang w:val="ru-RU"/>
        </w:rPr>
        <w:t>запускати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тисячі</w:t>
      </w:r>
      <w:proofErr w:type="spellEnd"/>
      <w:r w:rsidRPr="00105F49">
        <w:rPr>
          <w:lang w:val="ru-RU"/>
        </w:rPr>
        <w:t xml:space="preserve"> </w:t>
      </w:r>
      <w:r>
        <w:t>tasks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одночасно</w:t>
      </w:r>
      <w:proofErr w:type="spellEnd"/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Це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може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витратити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надмірні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ресурси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перевантажити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зовнішній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>
        <w:t>47. Як REST API взаємодіє з Repository Layer? Endpoint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викликає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сервіс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який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використовує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репозиторій</w:t>
      </w:r>
      <w:proofErr w:type="spellEnd"/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читання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зміни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>.</w:t>
      </w:r>
    </w:p>
    <w:p w:rsidR="00733721" w:rsidRDefault="00105F49">
      <w:r>
        <w:t>48. Як FastAPI працює з Pydantic? Перевіряє request body, формує схеми документації та серіалізує response models.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>4</w:t>
      </w:r>
      <w:r w:rsidRPr="00105F49">
        <w:rPr>
          <w:lang w:val="ru-RU"/>
        </w:rPr>
        <w:t xml:space="preserve">9. Як </w:t>
      </w:r>
      <w:proofErr w:type="spellStart"/>
      <w:r w:rsidRPr="00105F49">
        <w:rPr>
          <w:lang w:val="ru-RU"/>
        </w:rPr>
        <w:t>протестувати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? </w:t>
      </w:r>
      <w:proofErr w:type="spellStart"/>
      <w:r w:rsidRPr="00105F49">
        <w:rPr>
          <w:lang w:val="ru-RU"/>
        </w:rPr>
        <w:t>Надсилати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тестові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запити</w:t>
      </w:r>
      <w:proofErr w:type="spellEnd"/>
      <w:r w:rsidRPr="00105F49">
        <w:rPr>
          <w:lang w:val="ru-RU"/>
        </w:rPr>
        <w:t xml:space="preserve"> за </w:t>
      </w:r>
      <w:proofErr w:type="spellStart"/>
      <w:r w:rsidRPr="00105F49">
        <w:rPr>
          <w:lang w:val="ru-RU"/>
        </w:rPr>
        <w:t>допомогою</w:t>
      </w:r>
      <w:proofErr w:type="spellEnd"/>
      <w:r w:rsidRPr="00105F49">
        <w:rPr>
          <w:lang w:val="ru-RU"/>
        </w:rPr>
        <w:t xml:space="preserve"> </w:t>
      </w:r>
      <w:proofErr w:type="spellStart"/>
      <w:r>
        <w:t>FastAPI</w:t>
      </w:r>
      <w:proofErr w:type="spellEnd"/>
      <w:r w:rsidRPr="00105F49">
        <w:rPr>
          <w:lang w:val="ru-RU"/>
        </w:rPr>
        <w:t xml:space="preserve"> </w:t>
      </w:r>
      <w:proofErr w:type="spellStart"/>
      <w:r>
        <w:t>TestClient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або</w:t>
      </w:r>
      <w:proofErr w:type="spellEnd"/>
      <w:r w:rsidRPr="00105F49">
        <w:rPr>
          <w:lang w:val="ru-RU"/>
        </w:rPr>
        <w:t xml:space="preserve"> </w:t>
      </w:r>
      <w:r>
        <w:t>HTTPX</w:t>
      </w:r>
      <w:r w:rsidRPr="00105F49">
        <w:rPr>
          <w:lang w:val="ru-RU"/>
        </w:rPr>
        <w:t xml:space="preserve"> і </w:t>
      </w:r>
      <w:proofErr w:type="spellStart"/>
      <w:r w:rsidRPr="00105F49">
        <w:rPr>
          <w:lang w:val="ru-RU"/>
        </w:rPr>
        <w:t>перевіряти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статуси</w:t>
      </w:r>
      <w:proofErr w:type="spellEnd"/>
      <w:r w:rsidRPr="00105F49">
        <w:rPr>
          <w:lang w:val="ru-RU"/>
        </w:rPr>
        <w:t xml:space="preserve"> та </w:t>
      </w:r>
      <w:proofErr w:type="spellStart"/>
      <w:r w:rsidRPr="00105F49">
        <w:rPr>
          <w:lang w:val="ru-RU"/>
        </w:rPr>
        <w:t>дані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rPr>
          <w:lang w:val="ru-RU"/>
        </w:rPr>
      </w:pPr>
      <w:r w:rsidRPr="00105F49">
        <w:rPr>
          <w:lang w:val="ru-RU"/>
        </w:rPr>
        <w:t xml:space="preserve">50. Чим </w:t>
      </w:r>
      <w:r>
        <w:t>API</w:t>
      </w:r>
      <w:r w:rsidRPr="00105F49">
        <w:rPr>
          <w:lang w:val="ru-RU"/>
        </w:rPr>
        <w:t xml:space="preserve"> </w:t>
      </w:r>
      <w:r>
        <w:t>integration</w:t>
      </w:r>
      <w:r w:rsidRPr="00105F49">
        <w:rPr>
          <w:lang w:val="ru-RU"/>
        </w:rPr>
        <w:t xml:space="preserve"> </w:t>
      </w:r>
      <w:r>
        <w:t>test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відрізняється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від</w:t>
      </w:r>
      <w:proofErr w:type="spellEnd"/>
      <w:r w:rsidRPr="00105F49">
        <w:rPr>
          <w:lang w:val="ru-RU"/>
        </w:rPr>
        <w:t xml:space="preserve"> </w:t>
      </w:r>
      <w:r>
        <w:t>unit</w:t>
      </w:r>
      <w:r w:rsidRPr="00105F49">
        <w:rPr>
          <w:lang w:val="ru-RU"/>
        </w:rPr>
        <w:t xml:space="preserve"> </w:t>
      </w:r>
      <w:r>
        <w:t>test</w:t>
      </w:r>
      <w:r w:rsidRPr="00105F49">
        <w:rPr>
          <w:lang w:val="ru-RU"/>
        </w:rPr>
        <w:t xml:space="preserve">? </w:t>
      </w:r>
      <w:r>
        <w:t>Integration</w:t>
      </w:r>
      <w:r w:rsidRPr="00105F49">
        <w:rPr>
          <w:lang w:val="ru-RU"/>
        </w:rPr>
        <w:t xml:space="preserve"> </w:t>
      </w:r>
      <w:r>
        <w:t>test</w:t>
      </w:r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перевіряє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взаємодію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кількох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компонентів</w:t>
      </w:r>
      <w:proofErr w:type="spellEnd"/>
      <w:r w:rsidRPr="00105F49">
        <w:rPr>
          <w:lang w:val="ru-RU"/>
        </w:rPr>
        <w:t xml:space="preserve">, а </w:t>
      </w:r>
      <w:r>
        <w:t>unit</w:t>
      </w:r>
      <w:r w:rsidRPr="00105F49">
        <w:rPr>
          <w:lang w:val="ru-RU"/>
        </w:rPr>
        <w:t xml:space="preserve"> </w:t>
      </w:r>
      <w:r>
        <w:t>te</w:t>
      </w:r>
      <w:r>
        <w:t>st</w:t>
      </w:r>
      <w:r w:rsidRPr="00105F49">
        <w:rPr>
          <w:lang w:val="ru-RU"/>
        </w:rPr>
        <w:t xml:space="preserve"> — </w:t>
      </w:r>
      <w:proofErr w:type="spellStart"/>
      <w:r w:rsidRPr="00105F49">
        <w:rPr>
          <w:lang w:val="ru-RU"/>
        </w:rPr>
        <w:t>окрему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одиницю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ізольовано</w:t>
      </w:r>
      <w:proofErr w:type="spellEnd"/>
      <w:r w:rsidRPr="00105F49">
        <w:rPr>
          <w:lang w:val="ru-RU"/>
        </w:rPr>
        <w:t>.</w:t>
      </w:r>
    </w:p>
    <w:p w:rsidR="00733721" w:rsidRPr="00105F49" w:rsidRDefault="00105F49">
      <w:pPr>
        <w:pStyle w:val="1"/>
        <w:rPr>
          <w:lang w:val="ru-RU"/>
        </w:rPr>
      </w:pPr>
      <w:r w:rsidRPr="00105F49">
        <w:rPr>
          <w:lang w:val="ru-RU"/>
        </w:rPr>
        <w:t xml:space="preserve">13. </w:t>
      </w:r>
      <w:proofErr w:type="spellStart"/>
      <w:r w:rsidRPr="00105F49">
        <w:rPr>
          <w:lang w:val="ru-RU"/>
        </w:rPr>
        <w:t>Висновок</w:t>
      </w:r>
      <w:proofErr w:type="spellEnd"/>
    </w:p>
    <w:p w:rsidR="00733721" w:rsidRDefault="00105F49">
      <w:r w:rsidRPr="00105F49">
        <w:rPr>
          <w:lang w:val="ru-RU"/>
        </w:rPr>
        <w:t xml:space="preserve">У </w:t>
      </w:r>
      <w:proofErr w:type="spellStart"/>
      <w:r w:rsidRPr="00105F49">
        <w:rPr>
          <w:lang w:val="ru-RU"/>
        </w:rPr>
        <w:t>лабораторній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роботі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було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розроблено</w:t>
      </w:r>
      <w:proofErr w:type="spellEnd"/>
      <w:r w:rsidRPr="00105F49">
        <w:rPr>
          <w:lang w:val="ru-RU"/>
        </w:rPr>
        <w:t xml:space="preserve"> </w:t>
      </w:r>
      <w:r>
        <w:t>REST</w:t>
      </w:r>
      <w:r w:rsidRPr="00105F49">
        <w:rPr>
          <w:lang w:val="ru-RU"/>
        </w:rPr>
        <w:t xml:space="preserve"> </w:t>
      </w:r>
      <w:r>
        <w:t>API</w:t>
      </w:r>
      <w:r w:rsidRPr="00105F49">
        <w:rPr>
          <w:lang w:val="ru-RU"/>
        </w:rPr>
        <w:t xml:space="preserve"> для </w:t>
      </w:r>
      <w:proofErr w:type="spellStart"/>
      <w:r w:rsidRPr="00105F49">
        <w:rPr>
          <w:lang w:val="ru-RU"/>
        </w:rPr>
        <w:t>обліку</w:t>
      </w:r>
      <w:proofErr w:type="spellEnd"/>
      <w:r w:rsidRPr="00105F49">
        <w:rPr>
          <w:lang w:val="ru-RU"/>
        </w:rPr>
        <w:t xml:space="preserve"> книг та </w:t>
      </w:r>
      <w:proofErr w:type="spellStart"/>
      <w:r w:rsidRPr="00105F49">
        <w:rPr>
          <w:lang w:val="ru-RU"/>
        </w:rPr>
        <w:t>авторів</w:t>
      </w:r>
      <w:proofErr w:type="spellEnd"/>
      <w:r w:rsidRPr="00105F49">
        <w:rPr>
          <w:lang w:val="ru-RU"/>
        </w:rPr>
        <w:t xml:space="preserve">. </w:t>
      </w:r>
      <w:proofErr w:type="spellStart"/>
      <w:r w:rsidRPr="00105F49">
        <w:rPr>
          <w:lang w:val="ru-RU"/>
        </w:rPr>
        <w:t>Реалізовано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основні</w:t>
      </w:r>
      <w:proofErr w:type="spellEnd"/>
      <w:r w:rsidRPr="00105F49">
        <w:rPr>
          <w:lang w:val="ru-RU"/>
        </w:rPr>
        <w:t xml:space="preserve"> </w:t>
      </w:r>
      <w:r>
        <w:t>HTTP</w:t>
      </w:r>
      <w:r w:rsidRPr="00105F49">
        <w:rPr>
          <w:lang w:val="ru-RU"/>
        </w:rPr>
        <w:t>-</w:t>
      </w:r>
      <w:proofErr w:type="spellStart"/>
      <w:r w:rsidRPr="00105F49">
        <w:rPr>
          <w:lang w:val="ru-RU"/>
        </w:rPr>
        <w:t>операції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перевірку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даних</w:t>
      </w:r>
      <w:proofErr w:type="spellEnd"/>
      <w:r w:rsidRPr="00105F49">
        <w:rPr>
          <w:lang w:val="ru-RU"/>
        </w:rPr>
        <w:t xml:space="preserve"> через </w:t>
      </w:r>
      <w:proofErr w:type="spellStart"/>
      <w:r>
        <w:t>Pydantic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збереження</w:t>
      </w:r>
      <w:proofErr w:type="spellEnd"/>
      <w:r w:rsidRPr="00105F49">
        <w:rPr>
          <w:lang w:val="ru-RU"/>
        </w:rPr>
        <w:t xml:space="preserve"> в </w:t>
      </w:r>
      <w:r>
        <w:t>SQLite</w:t>
      </w:r>
      <w:r w:rsidRPr="00105F49">
        <w:rPr>
          <w:lang w:val="ru-RU"/>
        </w:rPr>
        <w:t xml:space="preserve"> через </w:t>
      </w:r>
      <w:proofErr w:type="spellStart"/>
      <w:r>
        <w:t>SQLAlchemy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фільтрацію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сортування</w:t>
      </w:r>
      <w:proofErr w:type="spellEnd"/>
      <w:r w:rsidRPr="00105F49">
        <w:rPr>
          <w:lang w:val="ru-RU"/>
        </w:rPr>
        <w:t xml:space="preserve">, </w:t>
      </w:r>
      <w:proofErr w:type="spellStart"/>
      <w:r w:rsidRPr="00105F49">
        <w:rPr>
          <w:lang w:val="ru-RU"/>
        </w:rPr>
        <w:t>пагінац</w:t>
      </w:r>
      <w:r w:rsidRPr="00105F49">
        <w:rPr>
          <w:lang w:val="ru-RU"/>
        </w:rPr>
        <w:t>ію</w:t>
      </w:r>
      <w:proofErr w:type="spellEnd"/>
      <w:r w:rsidRPr="00105F49">
        <w:rPr>
          <w:lang w:val="ru-RU"/>
        </w:rPr>
        <w:t xml:space="preserve"> та статистику. Для </w:t>
      </w:r>
      <w:proofErr w:type="spellStart"/>
      <w:r w:rsidRPr="00105F49">
        <w:rPr>
          <w:lang w:val="ru-RU"/>
        </w:rPr>
        <w:t>асинхронної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взаємодії</w:t>
      </w:r>
      <w:proofErr w:type="spellEnd"/>
      <w:r w:rsidRPr="00105F49">
        <w:rPr>
          <w:lang w:val="ru-RU"/>
        </w:rPr>
        <w:t xml:space="preserve"> </w:t>
      </w:r>
      <w:proofErr w:type="spellStart"/>
      <w:r w:rsidRPr="00105F49">
        <w:rPr>
          <w:lang w:val="ru-RU"/>
        </w:rPr>
        <w:t>використано</w:t>
      </w:r>
      <w:proofErr w:type="spellEnd"/>
      <w:r w:rsidRPr="00105F49">
        <w:rPr>
          <w:lang w:val="ru-RU"/>
        </w:rPr>
        <w:t xml:space="preserve"> </w:t>
      </w:r>
      <w:r>
        <w:t>HTTPX</w:t>
      </w:r>
      <w:r w:rsidRPr="00105F49">
        <w:rPr>
          <w:lang w:val="ru-RU"/>
        </w:rPr>
        <w:t xml:space="preserve">, </w:t>
      </w:r>
      <w:proofErr w:type="spellStart"/>
      <w:r>
        <w:t>async</w:t>
      </w:r>
      <w:proofErr w:type="spellEnd"/>
      <w:r w:rsidRPr="00105F49">
        <w:rPr>
          <w:lang w:val="ru-RU"/>
        </w:rPr>
        <w:t>/</w:t>
      </w:r>
      <w:r>
        <w:t>await</w:t>
      </w:r>
      <w:r w:rsidRPr="00105F49">
        <w:rPr>
          <w:lang w:val="ru-RU"/>
        </w:rPr>
        <w:t xml:space="preserve">, </w:t>
      </w:r>
      <w:r>
        <w:t>Task</w:t>
      </w:r>
      <w:r w:rsidRPr="00105F49">
        <w:rPr>
          <w:lang w:val="ru-RU"/>
        </w:rPr>
        <w:t xml:space="preserve">, </w:t>
      </w:r>
      <w:r>
        <w:t>gather</w:t>
      </w:r>
      <w:r w:rsidRPr="00105F49">
        <w:rPr>
          <w:lang w:val="ru-RU"/>
        </w:rPr>
        <w:t xml:space="preserve">, </w:t>
      </w:r>
      <w:r>
        <w:t>timeout</w:t>
      </w:r>
      <w:r w:rsidRPr="00105F49">
        <w:rPr>
          <w:lang w:val="ru-RU"/>
        </w:rPr>
        <w:t xml:space="preserve">, </w:t>
      </w:r>
      <w:r>
        <w:t>retry</w:t>
      </w:r>
      <w:r w:rsidRPr="00105F49">
        <w:rPr>
          <w:lang w:val="ru-RU"/>
        </w:rPr>
        <w:t xml:space="preserve"> та </w:t>
      </w:r>
      <w:r>
        <w:t>Semaphore</w:t>
      </w:r>
      <w:r w:rsidRPr="00105F49">
        <w:rPr>
          <w:lang w:val="ru-RU"/>
        </w:rPr>
        <w:t xml:space="preserve">. </w:t>
      </w:r>
      <w:r>
        <w:t>Підготовлено автоматизовані тести, які дають змогу перевірити роботу API.</w:t>
      </w:r>
    </w:p>
    <w:sectPr w:rsidR="00733721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F49"/>
    <w:rsid w:val="0015074B"/>
    <w:rsid w:val="0029639D"/>
    <w:rsid w:val="00326F90"/>
    <w:rsid w:val="007337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8EEEE"/>
  <w14:defaultImageDpi w14:val="300"/>
  <w15:docId w15:val="{202E8685-F264-40E8-BDE9-D9B36472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a2"/>
    <w:rsid w:val="00105F49"/>
  </w:style>
  <w:style w:type="character" w:customStyle="1" w:styleId="eop">
    <w:name w:val="eop"/>
    <w:basedOn w:val="a2"/>
    <w:rsid w:val="00105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EE75DC-EC4C-423A-8D55-0CE6F39D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5732</Words>
  <Characters>3268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Карина Бойчук</cp:lastModifiedBy>
  <cp:revision>2</cp:revision>
  <dcterms:created xsi:type="dcterms:W3CDTF">2013-12-23T23:15:00Z</dcterms:created>
  <dcterms:modified xsi:type="dcterms:W3CDTF">2026-10-21T19:46:00Z</dcterms:modified>
  <cp:category/>
</cp:coreProperties>
</file>