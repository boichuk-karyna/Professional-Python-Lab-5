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ЗВІТ</w:t>
        <w:br/>
        <w:t>до лабораторної роботи №3</w:t>
      </w:r>
    </w:p>
    <w:p>
      <w:pPr>
        <w:jc w:val="center"/>
      </w:pPr>
      <w:r>
        <w:rPr>
          <w:sz w:val="28"/>
        </w:rPr>
        <w:br/>
        <w:t>Тема: «Ітератори, генератори та потокова обробка даних»</w:t>
      </w:r>
      <w:r>
        <w:rPr>
          <w:sz w:val="28"/>
        </w:rPr>
        <w:br/>
        <w:t>Варіант 2 — «Потокова обробка системи обліку книг»</w:t>
      </w:r>
      <w:r>
        <w:rPr>
          <w:sz w:val="28"/>
        </w:rPr>
        <w:br/>
        <w:br/>
        <w:t>з дисципліни «Професійне програмування мовою Python»</w:t>
      </w:r>
    </w:p>
    <w:p>
      <w:pPr>
        <w:spacing w:before="1600"/>
      </w:pPr>
      <w:r>
        <w:br/>
        <w:t>Виконав(ла): __________________________</w:t>
        <w:br/>
        <w:t>Група: _______________________________</w:t>
        <w:br/>
        <w:t>Перевірив(ла): ________________________</w:t>
      </w:r>
    </w:p>
    <w:p>
      <w:r>
        <w:br w:type="page"/>
      </w:r>
    </w:p>
    <w:p>
      <w:pPr>
        <w:pStyle w:val="Heading1"/>
      </w:pPr>
      <w:r>
        <w:t>1. Тема роботи</w:t>
      </w:r>
    </w:p>
    <w:p>
      <w:r>
        <w:t>Ітератори, генератори та потокова обробка даних.</w:t>
      </w:r>
    </w:p>
    <w:p>
      <w:pPr>
        <w:pStyle w:val="Heading1"/>
      </w:pPr>
      <w:r>
        <w:t>2. Мета роботи</w:t>
      </w:r>
    </w:p>
    <w:p>
      <w:r>
        <w:t>Сформувати практичні навички роботи з ітераційною моделлю Python, ітераторами, генераторами, yield, generator expressions, модулем itertools, принципом lazy evaluation та потоковою обробкою великих наборів даних.</w:t>
      </w:r>
    </w:p>
    <w:p>
      <w:pPr>
        <w:pStyle w:val="Heading1"/>
      </w:pPr>
      <w:r>
        <w:t>3. Варіант і постановка задачі</w:t>
      </w:r>
    </w:p>
    <w:p>
      <w:r>
        <w:t>Варіант 2 — потокова обробка системи обліку книг. Вхідні дані зберігаються у CSV-файлі з полями isbn, title, author, year, pages.</w:t>
      </w:r>
    </w:p>
    <w:p>
      <w:pPr>
        <w:pStyle w:val="ListBullet"/>
      </w:pPr>
      <w:r>
        <w:t>реалізувати streaming parsing каталогу книг;</w:t>
      </w:r>
    </w:p>
    <w:p>
      <w:pPr>
        <w:pStyle w:val="ListBullet"/>
      </w:pPr>
      <w:r>
        <w:t>пропускати некоректні записи;</w:t>
      </w:r>
    </w:p>
    <w:p>
      <w:pPr>
        <w:pStyle w:val="ListBullet"/>
      </w:pPr>
      <w:r>
        <w:t>виконувати фільтрацію за автором і роком видання;</w:t>
      </w:r>
    </w:p>
    <w:p>
      <w:pPr>
        <w:pStyle w:val="ListBullet"/>
      </w:pPr>
      <w:r>
        <w:t>реалізувати пошук книг заданого автора;</w:t>
      </w:r>
    </w:p>
    <w:p>
      <w:pPr>
        <w:pStyle w:val="ListBullet"/>
      </w:pPr>
      <w:r>
        <w:t>обчислювати середню кількість сторінок потоково;</w:t>
      </w:r>
    </w:p>
    <w:p>
      <w:pPr>
        <w:pStyle w:val="ListBullet"/>
      </w:pPr>
      <w:r>
        <w:t>визначати книгу з найбільшою кількістю сторінок;</w:t>
      </w:r>
    </w:p>
    <w:p>
      <w:pPr>
        <w:pStyle w:val="ListBullet"/>
      </w:pPr>
      <w:r>
        <w:t>виконувати batch processing;</w:t>
      </w:r>
    </w:p>
    <w:p>
      <w:pPr>
        <w:pStyle w:val="ListBullet"/>
      </w:pPr>
      <w:r>
        <w:t>отримувати перші N книг після заданого року.</w:t>
      </w:r>
    </w:p>
    <w:p>
      <w:pPr>
        <w:pStyle w:val="Heading1"/>
      </w:pPr>
      <w:r>
        <w:t>4. Опис input dataset</w:t>
      </w:r>
    </w:p>
    <w:p>
      <w:r>
        <w:t>Вхідний файл має CSV-формат. Один запис книги містить ISBN, назву, автора, рік видання та кількість сторінок.</w:t>
      </w:r>
    </w:p>
    <w:p>
      <w:pPr>
        <w:spacing w:after="80"/>
        <w:ind w:left="397"/>
      </w:pPr>
      <w:r>
        <w:rPr>
          <w:rFonts w:ascii="Courier New" w:hAnsi="Courier New"/>
          <w:sz w:val="20"/>
        </w:rPr>
        <w:t>isbn,title,author,year,pages</w:t>
        <w:br/>
        <w:t>ISBN-0000000001,Book 1,Jane Austen,2001,164</w:t>
        <w:br/>
        <w:t>ISBN-0000000002,Book 2,J.K. Rowling,2006,373</w:t>
      </w:r>
    </w:p>
    <w:p>
      <w:r>
        <w:t>Для перевірки потокової обробки створено набір із 100 000 записів. Це відповідає вимозі методички обробляти не менше 100 000 records.</w:t>
      </w:r>
    </w:p>
    <w:p>
      <w:pPr>
        <w:pStyle w:val="Heading1"/>
      </w:pPr>
      <w:r>
        <w:t>5. Структура проєкту</w:t>
      </w:r>
    </w:p>
    <w:p>
      <w:r>
        <w:t>Проєкт розділено на модулі за відповідальністю:</w:t>
      </w:r>
    </w:p>
    <w:p>
      <w:pPr>
        <w:spacing w:after="80"/>
        <w:ind w:left="397"/>
      </w:pPr>
      <w:r>
        <w:rPr>
          <w:rFonts w:ascii="Courier New" w:hAnsi="Courier New"/>
          <w:sz w:val="20"/>
        </w:rPr>
        <w:t>stream_books_variant2/</w:t>
        <w:br/>
        <w:t>├── pyproject.toml</w:t>
        <w:br/>
        <w:t>├── README.md</w:t>
        <w:br/>
        <w:t>├── .gitignore</w:t>
        <w:br/>
        <w:t>├── data/</w:t>
        <w:br/>
        <w:t>│   └── books_100000.csv</w:t>
        <w:br/>
        <w:t>└── src/</w:t>
        <w:br/>
        <w:t xml:space="preserve">    └── stream_processor/</w:t>
        <w:br/>
        <w:t xml:space="preserve">        ├── __init__.py</w:t>
        <w:br/>
        <w:t xml:space="preserve">        ├── main.py</w:t>
        <w:br/>
        <w:t xml:space="preserve">        ├── models.py</w:t>
        <w:br/>
        <w:t xml:space="preserve">        ├── readers.py</w:t>
        <w:br/>
        <w:t xml:space="preserve">        ├── parsers.py</w:t>
        <w:br/>
        <w:t xml:space="preserve">        ├── filters.py</w:t>
        <w:br/>
        <w:t xml:space="preserve">        ├── transformations.py</w:t>
        <w:br/>
        <w:t xml:space="preserve">        ├── analytics.py</w:t>
        <w:br/>
        <w:t xml:space="preserve">        ├── batches.py</w:t>
        <w:br/>
        <w:t xml:space="preserve">        ├── pipeline.py</w:t>
        <w:br/>
        <w:t xml:space="preserve">        ├── iterators.py</w:t>
        <w:br/>
        <w:t xml:space="preserve">        └── experiments.py</w:t>
      </w:r>
    </w:p>
    <w:p>
      <w:pPr>
        <w:pStyle w:val="Heading1"/>
      </w:pPr>
      <w:r>
        <w:t>6. Iterable та iterator</w:t>
      </w:r>
    </w:p>
    <w:p>
      <w:r>
        <w:t>Iterable — об'єкт, з якого можна отримати iterator через iter(). Iterator підтримує послідовне отримання елементів через next(). У власному класі BookPageIterator реалізовано __iter__() та __next__(), тому об'єкт працює за iterator protocol.</w:t>
      </w:r>
    </w:p>
    <w:p>
      <w:pPr>
        <w:spacing w:after="80"/>
        <w:ind w:left="397"/>
      </w:pPr>
      <w:r>
        <w:rPr>
          <w:rFonts w:ascii="Courier New" w:hAnsi="Courier New"/>
          <w:sz w:val="20"/>
        </w:rPr>
        <w:t>class BookPageIterator:</w:t>
        <w:br/>
        <w:t xml:space="preserve">    def __init__(self, books):</w:t>
        <w:br/>
        <w:t xml:space="preserve">        self.books = books</w:t>
        <w:br/>
        <w:t xml:space="preserve">        self.index = 0</w:t>
        <w:br/>
        <w:br/>
        <w:t xml:space="preserve">    def __iter__(self):</w:t>
        <w:br/>
        <w:t xml:space="preserve">        return self</w:t>
        <w:br/>
        <w:br/>
        <w:t xml:space="preserve">    def __next__(self):</w:t>
        <w:br/>
        <w:t xml:space="preserve">        if self.index &gt;= len(self.books):</w:t>
        <w:br/>
        <w:t xml:space="preserve">            raise StopIteration</w:t>
        <w:br/>
        <w:t xml:space="preserve">        book = self.books[self.index]</w:t>
        <w:br/>
        <w:t xml:space="preserve">        self.index += 1</w:t>
        <w:br/>
        <w:t xml:space="preserve">        return book</w:t>
      </w:r>
    </w:p>
    <w:p>
      <w:pPr>
        <w:pStyle w:val="Heading1"/>
      </w:pPr>
      <w:r>
        <w:t>7. Generator function та yield</w:t>
      </w:r>
    </w:p>
    <w:p>
      <w:r>
        <w:t>У проєкті використано generator functions для читання, parsing, validation, filtering та transformation. Ключове слово yield повертає один елемент і призупиняє виконання функції до наступного звернення.</w:t>
      </w:r>
    </w:p>
    <w:p>
      <w:pPr>
        <w:spacing w:after="80"/>
        <w:ind w:left="397"/>
      </w:pPr>
      <w:r>
        <w:rPr>
          <w:rFonts w:ascii="Courier New" w:hAnsi="Courier New"/>
          <w:sz w:val="20"/>
        </w:rPr>
        <w:t>def read_lines(path):</w:t>
        <w:br/>
        <w:t xml:space="preserve">    with path.open("r", encoding="utf-8", newline="") as file:</w:t>
        <w:br/>
        <w:t xml:space="preserve">        yield from file</w:t>
      </w:r>
    </w:p>
    <w:p>
      <w:pPr>
        <w:pStyle w:val="Heading1"/>
      </w:pPr>
      <w:r>
        <w:t>8. yield from та generator expression</w:t>
      </w:r>
    </w:p>
    <w:p>
      <w:r>
        <w:t>Конструкція yield from використовується для передачі елементів іншому iterable. У reader вона дозволяє послідовно передавати рядки файлу. Generator expression використано для обчислення суми сторінок без створення окремого списку.</w:t>
      </w:r>
    </w:p>
    <w:p>
      <w:pPr>
        <w:spacing w:after="80"/>
        <w:ind w:left="397"/>
      </w:pPr>
      <w:r>
        <w:rPr>
          <w:rFonts w:ascii="Courier New" w:hAnsi="Courier New"/>
          <w:sz w:val="20"/>
        </w:rPr>
        <w:t>pages = (</w:t>
        <w:br/>
        <w:t xml:space="preserve">    book.pages</w:t>
        <w:br/>
        <w:t xml:space="preserve">    for book in islice(build_pipeline(data_path), 10)</w:t>
        <w:br/>
        <w:t>)</w:t>
        <w:br/>
        <w:t>total_pages = sum(pages)</w:t>
      </w:r>
    </w:p>
    <w:p>
      <w:pPr>
        <w:pStyle w:val="Heading1"/>
      </w:pPr>
      <w:r>
        <w:t>9. Використання itertools</w:t>
      </w:r>
    </w:p>
    <w:p>
      <w:r>
        <w:t>У роботі використано islice для отримання перших N записів, chain для об'єднання двох потоків та accumulate для накопичувального підсумовування кількості сторінок.</w:t>
      </w:r>
    </w:p>
    <w:p>
      <w:pPr>
        <w:spacing w:after="80"/>
        <w:ind w:left="397"/>
      </w:pPr>
      <w:r>
        <w:rPr>
          <w:rFonts w:ascii="Courier New" w:hAnsi="Courier New"/>
          <w:sz w:val="20"/>
        </w:rPr>
        <w:t>first_books = list(islice(author_pipeline, 5))</w:t>
        <w:br/>
        <w:t>combined = chain(first_part, second_part)</w:t>
        <w:br/>
        <w:t>cumulative = list(accumulate(first_pages))</w:t>
      </w:r>
    </w:p>
    <w:p>
      <w:pPr>
        <w:pStyle w:val="Heading1"/>
      </w:pPr>
      <w:r>
        <w:t>10. Схема streaming pipeline</w:t>
      </w:r>
    </w:p>
    <w:p>
      <w:pPr>
        <w:spacing w:after="80"/>
        <w:ind w:left="397"/>
      </w:pPr>
      <w:r>
        <w:rPr>
          <w:rFonts w:ascii="Courier New" w:hAnsi="Courier New"/>
          <w:sz w:val="20"/>
        </w:rPr>
        <w:t>Input CSV</w:t>
        <w:br/>
        <w:t xml:space="preserve">    ↓</w:t>
        <w:br/>
        <w:t>Streaming reader: read_lines()</w:t>
        <w:br/>
        <w:t xml:space="preserve">    ↓</w:t>
        <w:br/>
        <w:t>Parser: parse_csv_rows()</w:t>
        <w:br/>
        <w:t xml:space="preserve">    ↓</w:t>
        <w:br/>
        <w:t>Validation: validate_books()</w:t>
        <w:br/>
        <w:t xml:space="preserve">    ↓</w:t>
        <w:br/>
        <w:t>Filtering: filter_by_author() / filter_after_year() / search_books()</w:t>
        <w:br/>
        <w:t xml:space="preserve">    ↓</w:t>
        <w:br/>
        <w:t>Transformation: normalize_books()</w:t>
        <w:br/>
        <w:t xml:space="preserve">    ↓</w:t>
        <w:br/>
        <w:t>Batching / Aggregation</w:t>
        <w:br/>
        <w:t xml:space="preserve">    ↓</w:t>
        <w:br/>
        <w:t>Result</w:t>
      </w:r>
    </w:p>
    <w:p>
      <w:pPr>
        <w:pStyle w:val="Heading1"/>
      </w:pPr>
      <w:r>
        <w:t>11. Streaming reader</w:t>
      </w:r>
    </w:p>
    <w:p>
      <w:r>
        <w:t>Функція read_lines() не читає весь файл у пам'ять. Вона відкриває файл і повертає рядки послідовно через yield from.</w:t>
      </w:r>
    </w:p>
    <w:p>
      <w:pPr>
        <w:spacing w:after="80"/>
        <w:ind w:left="397"/>
      </w:pPr>
      <w:r>
        <w:rPr>
          <w:rFonts w:ascii="Courier New" w:hAnsi="Courier New"/>
          <w:sz w:val="20"/>
        </w:rPr>
        <w:t>def read_lines(path):</w:t>
        <w:br/>
        <w:t xml:space="preserve">    with path.open("r", encoding="utf-8", newline="") as file:</w:t>
        <w:br/>
        <w:t xml:space="preserve">        yield from file</w:t>
      </w:r>
    </w:p>
    <w:p>
      <w:pPr>
        <w:pStyle w:val="Heading1"/>
      </w:pPr>
      <w:r>
        <w:t>12. Validation stage</w:t>
      </w:r>
    </w:p>
    <w:p>
      <w:r>
        <w:t>На етапі validation кожний CSV-запис перетворюється на BookRecord. Некоректні записи з пропущеними полями або неправильними значеннями року та кількості сторінок пропускаються.</w:t>
      </w:r>
    </w:p>
    <w:p>
      <w:pPr>
        <w:spacing w:after="80"/>
        <w:ind w:left="397"/>
      </w:pPr>
      <w:r>
        <w:rPr>
          <w:rFonts w:ascii="Courier New" w:hAnsi="Courier New"/>
          <w:sz w:val="20"/>
        </w:rPr>
        <w:t>def validate_books(rows):</w:t>
        <w:br/>
        <w:t xml:space="preserve">    for row in rows:</w:t>
        <w:br/>
        <w:t xml:space="preserve">        try:</w:t>
        <w:br/>
        <w:t xml:space="preserve">            isbn = row["isbn"].strip()</w:t>
        <w:br/>
        <w:t xml:space="preserve">            title = row["title"].strip()</w:t>
        <w:br/>
        <w:t xml:space="preserve">            author = row["author"].strip()</w:t>
        <w:br/>
        <w:t xml:space="preserve">            year = int(row["year"])</w:t>
        <w:br/>
        <w:t xml:space="preserve">            pages = int(row["pages"])</w:t>
        <w:br/>
        <w:t xml:space="preserve">        except (KeyError, TypeError, ValueError):</w:t>
        <w:br/>
        <w:t xml:space="preserve">            continue</w:t>
        <w:br/>
        <w:t xml:space="preserve">        if not isbn or not title or not author:</w:t>
        <w:br/>
        <w:t xml:space="preserve">            continue</w:t>
        <w:br/>
        <w:t xml:space="preserve">        if not (0 &lt;= year &lt;= 2100) or pages &lt;= 0:</w:t>
        <w:br/>
        <w:t xml:space="preserve">            continue</w:t>
        <w:br/>
        <w:t xml:space="preserve">        yield BookRecord(isbn, title, author, year, pages)</w:t>
      </w:r>
    </w:p>
    <w:p>
      <w:pPr>
        <w:pStyle w:val="Heading1"/>
      </w:pPr>
      <w:r>
        <w:t>13. Filtering stage</w:t>
      </w:r>
    </w:p>
    <w:p>
      <w:r>
        <w:t>Фільтрація також є lazy. Функції filter_by_author(), filter_after_year() та search_books() не створюють повного списку результатів, а повертають записи поступово.</w:t>
      </w:r>
    </w:p>
    <w:p>
      <w:pPr>
        <w:spacing w:after="80"/>
        <w:ind w:left="397"/>
      </w:pPr>
      <w:r>
        <w:rPr>
          <w:rFonts w:ascii="Courier New" w:hAnsi="Courier New"/>
          <w:sz w:val="20"/>
        </w:rPr>
        <w:t>def filter_after_year(books, year):</w:t>
        <w:br/>
        <w:t xml:space="preserve">    for book in books:</w:t>
        <w:br/>
        <w:t xml:space="preserve">        if book.year &gt; year:</w:t>
        <w:br/>
        <w:t xml:space="preserve">            yield book</w:t>
      </w:r>
    </w:p>
    <w:p>
      <w:pPr>
        <w:pStyle w:val="Heading1"/>
      </w:pPr>
      <w:r>
        <w:t>14. Transformation stage</w:t>
      </w:r>
    </w:p>
    <w:p>
      <w:r>
        <w:t>На етапі transformation виконується нормалізація текстових полів. Для кожної книги створюється новий BookRecord.</w:t>
      </w:r>
    </w:p>
    <w:p>
      <w:pPr>
        <w:spacing w:after="80"/>
        <w:ind w:left="397"/>
      </w:pPr>
      <w:r>
        <w:rPr>
          <w:rFonts w:ascii="Courier New" w:hAnsi="Courier New"/>
          <w:sz w:val="20"/>
        </w:rPr>
        <w:t>def normalize_books(books):</w:t>
        <w:br/>
        <w:t xml:space="preserve">    for book in books:</w:t>
        <w:br/>
        <w:t xml:space="preserve">        yield BookRecord(</w:t>
        <w:br/>
        <w:t xml:space="preserve">            isbn=book.isbn.strip(),</w:t>
        <w:br/>
        <w:t xml:space="preserve">            title=book.title.strip().title(),</w:t>
        <w:br/>
        <w:t xml:space="preserve">            author=book.author.strip().title(),</w:t>
        <w:br/>
        <w:t xml:space="preserve">            year=book.year,</w:t>
        <w:br/>
        <w:t xml:space="preserve">            pages=book.pages,</w:t>
        <w:br/>
        <w:t xml:space="preserve">        )</w:t>
      </w:r>
    </w:p>
    <w:p>
      <w:pPr>
        <w:pStyle w:val="Heading1"/>
      </w:pPr>
      <w:r>
        <w:t>15. Aggregation stage</w:t>
      </w:r>
    </w:p>
    <w:p>
      <w:r>
        <w:t>Потокове середнє обчислюється через суму та кількість елементів. Повний список книг для цього не створюється.</w:t>
      </w:r>
    </w:p>
    <w:p>
      <w:pPr>
        <w:spacing w:after="80"/>
        <w:ind w:left="397"/>
      </w:pPr>
      <w:r>
        <w:rPr>
          <w:rFonts w:ascii="Courier New" w:hAnsi="Courier New"/>
          <w:sz w:val="20"/>
        </w:rPr>
        <w:t>def streaming_average_pages(books):</w:t>
        <w:br/>
        <w:t xml:space="preserve">    total = 0</w:t>
        <w:br/>
        <w:t xml:space="preserve">    count = 0</w:t>
        <w:br/>
        <w:t xml:space="preserve">    for book in books:</w:t>
        <w:br/>
        <w:t xml:space="preserve">        total += book.pages</w:t>
        <w:br/>
        <w:t xml:space="preserve">        count += 1</w:t>
        <w:br/>
        <w:t xml:space="preserve">    return total / count if count else 0.0</w:t>
      </w:r>
    </w:p>
    <w:p>
      <w:pPr>
        <w:pStyle w:val="Heading1"/>
      </w:pPr>
      <w:r>
        <w:t>16. Batch processing</w:t>
      </w:r>
    </w:p>
    <w:p>
      <w:r>
        <w:t>Для batch processing потік розділяється на групи по 1000 записів. Для формування batch використано itertools.islice.</w:t>
      </w:r>
    </w:p>
    <w:p>
      <w:pPr>
        <w:spacing w:after="80"/>
        <w:ind w:left="397"/>
      </w:pPr>
      <w:r>
        <w:rPr>
          <w:rFonts w:ascii="Courier New" w:hAnsi="Courier New"/>
          <w:sz w:val="20"/>
        </w:rPr>
        <w:t>def batched_books(books, batch_size):</w:t>
        <w:br/>
        <w:t xml:space="preserve">    iterator = iter(books)</w:t>
        <w:br/>
        <w:t xml:space="preserve">    while True:</w:t>
        <w:br/>
        <w:t xml:space="preserve">        batch = list(islice(iterator, batch_size))</w:t>
        <w:br/>
        <w:t xml:space="preserve">        if not batch:</w:t>
        <w:br/>
        <w:t xml:space="preserve">            return</w:t>
        <w:br/>
        <w:t xml:space="preserve">        yield batch</w:t>
      </w:r>
    </w:p>
    <w:p>
      <w:pPr>
        <w:pStyle w:val="Heading1"/>
      </w:pPr>
      <w:r>
        <w:t>17. Eager та lazy реалізації</w:t>
      </w:r>
    </w:p>
    <w:p>
      <w:r>
        <w:t>Eager-варіант спочатку завантажує всі записи у list, після чого виконує обробку. Lazy-варіант використовує generator pipeline і формує наступний запис лише тоді, коли він потрібний споживачу.</w:t>
      </w:r>
    </w:p>
    <w:p>
      <w:pPr>
        <w:spacing w:after="80"/>
        <w:ind w:left="397"/>
      </w:pPr>
      <w:r>
        <w:rPr>
          <w:rFonts w:ascii="Courier New" w:hAnsi="Courier New"/>
          <w:sz w:val="20"/>
        </w:rPr>
        <w:t># eager</w:t>
        <w:br/>
        <w:t>def read_all_books(path):</w:t>
        <w:br/>
        <w:t xml:space="preserve">    with path.open("r", encoding="utf-8", newline="") as file:</w:t>
        <w:br/>
        <w:t xml:space="preserve">        return list(csv.DictReader(file))</w:t>
        <w:br/>
        <w:br/>
        <w:t># lazy</w:t>
        <w:br/>
        <w:t>def lazy_count(path):</w:t>
        <w:br/>
        <w:t xml:space="preserve">    return sum(1 for _ in build_pipeline(path))</w:t>
      </w:r>
    </w:p>
    <w:p>
      <w:pPr>
        <w:pStyle w:val="Heading1"/>
      </w:pPr>
      <w:r>
        <w:t>18. Результат роботи програми</w:t>
      </w:r>
    </w:p>
    <w:p>
      <w:r>
        <w:t>Програма успішно обробила 100 000 записів.</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b/>
                <w:sz w:val="24"/>
              </w:rPr>
              <w:t>Показник</w:t>
            </w:r>
          </w:p>
        </w:tc>
        <w:tc>
          <w:tcPr>
            <w:tcW w:type="dxa" w:w="4844"/>
          </w:tcPr>
          <w:p>
            <w:r/>
            <w:r>
              <w:rPr>
                <w:rFonts w:ascii="Times New Roman" w:hAnsi="Times New Roman"/>
                <w:b/>
                <w:sz w:val="24"/>
              </w:rPr>
              <w:t>Результат</w:t>
            </w:r>
          </w:p>
        </w:tc>
      </w:tr>
      <w:tr>
        <w:tc>
          <w:tcPr>
            <w:tcW w:type="dxa" w:w="4844"/>
          </w:tcPr>
          <w:p>
            <w:r/>
            <w:r>
              <w:rPr>
                <w:rFonts w:ascii="Times New Roman" w:hAnsi="Times New Roman"/>
                <w:b w:val="0"/>
                <w:sz w:val="24"/>
              </w:rPr>
              <w:t>Середня кількість сторінок</w:t>
            </w:r>
          </w:p>
        </w:tc>
        <w:tc>
          <w:tcPr>
            <w:tcW w:type="dxa" w:w="4844"/>
          </w:tcPr>
          <w:p>
            <w:r/>
            <w:r>
              <w:rPr>
                <w:rFonts w:ascii="Times New Roman" w:hAnsi="Times New Roman"/>
                <w:b w:val="0"/>
                <w:sz w:val="24"/>
              </w:rPr>
              <w:t>491.16</w:t>
            </w:r>
          </w:p>
        </w:tc>
      </w:tr>
      <w:tr>
        <w:tc>
          <w:tcPr>
            <w:tcW w:type="dxa" w:w="4844"/>
          </w:tcPr>
          <w:p>
            <w:r/>
            <w:r>
              <w:rPr>
                <w:rFonts w:ascii="Times New Roman" w:hAnsi="Times New Roman"/>
                <w:b w:val="0"/>
                <w:sz w:val="24"/>
              </w:rPr>
              <w:t>Найбільша книга</w:t>
            </w:r>
          </w:p>
        </w:tc>
        <w:tc>
          <w:tcPr>
            <w:tcW w:type="dxa" w:w="4844"/>
          </w:tcPr>
          <w:p>
            <w:r/>
            <w:r>
              <w:rPr>
                <w:rFonts w:ascii="Times New Roman" w:hAnsi="Times New Roman"/>
                <w:b w:val="0"/>
                <w:sz w:val="24"/>
              </w:rPr>
              <w:t>Book 1680 — 900 сторінок</w:t>
            </w:r>
          </w:p>
        </w:tc>
      </w:tr>
      <w:tr>
        <w:tc>
          <w:tcPr>
            <w:tcW w:type="dxa" w:w="4844"/>
          </w:tcPr>
          <w:p>
            <w:r/>
            <w:r>
              <w:rPr>
                <w:rFonts w:ascii="Times New Roman" w:hAnsi="Times New Roman"/>
                <w:b w:val="0"/>
                <w:sz w:val="24"/>
              </w:rPr>
              <w:t>Перший результат пошуку George Orwell</w:t>
            </w:r>
          </w:p>
        </w:tc>
        <w:tc>
          <w:tcPr>
            <w:tcW w:type="dxa" w:w="4844"/>
          </w:tcPr>
          <w:p>
            <w:r/>
            <w:r>
              <w:rPr>
                <w:rFonts w:ascii="Times New Roman" w:hAnsi="Times New Roman"/>
                <w:b w:val="0"/>
                <w:sz w:val="24"/>
              </w:rPr>
              <w:t>Book 5 — 538 сторінок</w:t>
            </w:r>
          </w:p>
        </w:tc>
      </w:tr>
      <w:tr>
        <w:tc>
          <w:tcPr>
            <w:tcW w:type="dxa" w:w="4844"/>
          </w:tcPr>
          <w:p>
            <w:r/>
            <w:r>
              <w:rPr>
                <w:rFonts w:ascii="Times New Roman" w:hAnsi="Times New Roman"/>
                <w:b w:val="0"/>
                <w:sz w:val="24"/>
              </w:rPr>
              <w:t>Перші 5 книг після 2020</w:t>
            </w:r>
          </w:p>
        </w:tc>
        <w:tc>
          <w:tcPr>
            <w:tcW w:type="dxa" w:w="4844"/>
          </w:tcPr>
          <w:p>
            <w:r/>
            <w:r>
              <w:rPr>
                <w:rFonts w:ascii="Times New Roman" w:hAnsi="Times New Roman"/>
                <w:b w:val="0"/>
                <w:sz w:val="24"/>
              </w:rPr>
              <w:t>Book 14, Book 36, Book 62, Book 72, Book 77</w:t>
            </w:r>
          </w:p>
        </w:tc>
      </w:tr>
      <w:tr>
        <w:tc>
          <w:tcPr>
            <w:tcW w:type="dxa" w:w="4844"/>
          </w:tcPr>
          <w:p>
            <w:r/>
            <w:r>
              <w:rPr>
                <w:rFonts w:ascii="Times New Roman" w:hAnsi="Times New Roman"/>
                <w:b w:val="0"/>
                <w:sz w:val="24"/>
              </w:rPr>
              <w:t>Перші 3 batches</w:t>
            </w:r>
          </w:p>
        </w:tc>
        <w:tc>
          <w:tcPr>
            <w:tcW w:type="dxa" w:w="4844"/>
          </w:tcPr>
          <w:p>
            <w:r/>
            <w:r>
              <w:rPr>
                <w:rFonts w:ascii="Times New Roman" w:hAnsi="Times New Roman"/>
                <w:b w:val="0"/>
                <w:sz w:val="24"/>
              </w:rPr>
              <w:t>1000 записів у кожному</w:t>
            </w:r>
          </w:p>
        </w:tc>
      </w:tr>
      <w:tr>
        <w:tc>
          <w:tcPr>
            <w:tcW w:type="dxa" w:w="4844"/>
          </w:tcPr>
          <w:p>
            <w:r/>
            <w:r>
              <w:rPr>
                <w:rFonts w:ascii="Times New Roman" w:hAnsi="Times New Roman"/>
                <w:b w:val="0"/>
                <w:sz w:val="24"/>
              </w:rPr>
              <w:t>Сума сторінок у batch 1</w:t>
            </w:r>
          </w:p>
        </w:tc>
        <w:tc>
          <w:tcPr>
            <w:tcW w:type="dxa" w:w="4844"/>
          </w:tcPr>
          <w:p>
            <w:r/>
            <w:r>
              <w:rPr>
                <w:rFonts w:ascii="Times New Roman" w:hAnsi="Times New Roman"/>
                <w:b w:val="0"/>
                <w:sz w:val="24"/>
              </w:rPr>
              <w:t>492284</w:t>
            </w:r>
          </w:p>
        </w:tc>
      </w:tr>
      <w:tr>
        <w:tc>
          <w:tcPr>
            <w:tcW w:type="dxa" w:w="4844"/>
          </w:tcPr>
          <w:p>
            <w:r/>
            <w:r>
              <w:rPr>
                <w:rFonts w:ascii="Times New Roman" w:hAnsi="Times New Roman"/>
                <w:b w:val="0"/>
                <w:sz w:val="24"/>
              </w:rPr>
              <w:t>Сума сторінок у batch 2</w:t>
            </w:r>
          </w:p>
        </w:tc>
        <w:tc>
          <w:tcPr>
            <w:tcW w:type="dxa" w:w="4844"/>
          </w:tcPr>
          <w:p>
            <w:r/>
            <w:r>
              <w:rPr>
                <w:rFonts w:ascii="Times New Roman" w:hAnsi="Times New Roman"/>
                <w:b w:val="0"/>
                <w:sz w:val="24"/>
              </w:rPr>
              <w:t>501112</w:t>
            </w:r>
          </w:p>
        </w:tc>
      </w:tr>
      <w:tr>
        <w:tc>
          <w:tcPr>
            <w:tcW w:type="dxa" w:w="4844"/>
          </w:tcPr>
          <w:p>
            <w:r/>
            <w:r>
              <w:rPr>
                <w:rFonts w:ascii="Times New Roman" w:hAnsi="Times New Roman"/>
                <w:b w:val="0"/>
                <w:sz w:val="24"/>
              </w:rPr>
              <w:t>Сума сторінок у batch 3</w:t>
            </w:r>
          </w:p>
        </w:tc>
        <w:tc>
          <w:tcPr>
            <w:tcW w:type="dxa" w:w="4844"/>
          </w:tcPr>
          <w:p>
            <w:r/>
            <w:r>
              <w:rPr>
                <w:rFonts w:ascii="Times New Roman" w:hAnsi="Times New Roman"/>
                <w:b w:val="0"/>
                <w:sz w:val="24"/>
              </w:rPr>
              <w:t>492154</w:t>
            </w:r>
          </w:p>
        </w:tc>
      </w:tr>
      <w:tr>
        <w:tc>
          <w:tcPr>
            <w:tcW w:type="dxa" w:w="4844"/>
          </w:tcPr>
          <w:p>
            <w:r/>
            <w:r>
              <w:rPr>
                <w:rFonts w:ascii="Times New Roman" w:hAnsi="Times New Roman"/>
                <w:b w:val="0"/>
                <w:sz w:val="24"/>
              </w:rPr>
              <w:t>Сума сторінок перших 10 книг</w:t>
            </w:r>
          </w:p>
        </w:tc>
        <w:tc>
          <w:tcPr>
            <w:tcW w:type="dxa" w:w="4844"/>
          </w:tcPr>
          <w:p>
            <w:r/>
            <w:r>
              <w:rPr>
                <w:rFonts w:ascii="Times New Roman" w:hAnsi="Times New Roman"/>
                <w:b w:val="0"/>
                <w:sz w:val="24"/>
              </w:rPr>
              <w:t>4463</w:t>
            </w:r>
          </w:p>
        </w:tc>
      </w:tr>
      <w:tr>
        <w:tc>
          <w:tcPr>
            <w:tcW w:type="dxa" w:w="4844"/>
          </w:tcPr>
          <w:p>
            <w:r/>
            <w:r>
              <w:rPr>
                <w:rFonts w:ascii="Times New Roman" w:hAnsi="Times New Roman"/>
                <w:b w:val="0"/>
                <w:sz w:val="24"/>
              </w:rPr>
              <w:t>Cumulative pages для перших 5</w:t>
            </w:r>
          </w:p>
        </w:tc>
        <w:tc>
          <w:tcPr>
            <w:tcW w:type="dxa" w:w="4844"/>
          </w:tcPr>
          <w:p>
            <w:r/>
            <w:r>
              <w:rPr>
                <w:rFonts w:ascii="Times New Roman" w:hAnsi="Times New Roman"/>
                <w:b w:val="0"/>
                <w:sz w:val="24"/>
              </w:rPr>
              <w:t>[164, 537, 1085, 1853, 2391]</w:t>
            </w:r>
          </w:p>
        </w:tc>
      </w:tr>
    </w:tbl>
    <w:p>
      <w:pPr>
        <w:pStyle w:val="Heading1"/>
      </w:pPr>
      <w:r>
        <w:t>19. Кількість книг за авторами</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b/>
                <w:sz w:val="24"/>
              </w:rPr>
              <w:t>Автор</w:t>
            </w:r>
          </w:p>
        </w:tc>
        <w:tc>
          <w:tcPr>
            <w:tcW w:type="dxa" w:w="4844"/>
          </w:tcPr>
          <w:p>
            <w:r/>
            <w:r>
              <w:rPr>
                <w:rFonts w:ascii="Times New Roman" w:hAnsi="Times New Roman"/>
                <w:b/>
                <w:sz w:val="24"/>
              </w:rPr>
              <w:t>Кількість</w:t>
            </w:r>
          </w:p>
        </w:tc>
      </w:tr>
      <w:tr>
        <w:tc>
          <w:tcPr>
            <w:tcW w:type="dxa" w:w="4844"/>
          </w:tcPr>
          <w:p>
            <w:r/>
            <w:r>
              <w:rPr>
                <w:rFonts w:ascii="Times New Roman" w:hAnsi="Times New Roman"/>
                <w:b w:val="0"/>
                <w:sz w:val="24"/>
              </w:rPr>
              <w:t>J.K. Rowling</w:t>
            </w:r>
          </w:p>
        </w:tc>
        <w:tc>
          <w:tcPr>
            <w:tcW w:type="dxa" w:w="4844"/>
          </w:tcPr>
          <w:p>
            <w:r/>
            <w:r>
              <w:rPr>
                <w:rFonts w:ascii="Times New Roman" w:hAnsi="Times New Roman"/>
                <w:b w:val="0"/>
                <w:sz w:val="24"/>
              </w:rPr>
              <w:t>16943</w:t>
            </w:r>
          </w:p>
        </w:tc>
      </w:tr>
      <w:tr>
        <w:tc>
          <w:tcPr>
            <w:tcW w:type="dxa" w:w="4844"/>
          </w:tcPr>
          <w:p>
            <w:r/>
            <w:r>
              <w:rPr>
                <w:rFonts w:ascii="Times New Roman" w:hAnsi="Times New Roman"/>
                <w:b w:val="0"/>
                <w:sz w:val="24"/>
              </w:rPr>
              <w:t>Jane Austen</w:t>
            </w:r>
          </w:p>
        </w:tc>
        <w:tc>
          <w:tcPr>
            <w:tcW w:type="dxa" w:w="4844"/>
          </w:tcPr>
          <w:p>
            <w:r/>
            <w:r>
              <w:rPr>
                <w:rFonts w:ascii="Times New Roman" w:hAnsi="Times New Roman"/>
                <w:b w:val="0"/>
                <w:sz w:val="24"/>
              </w:rPr>
              <w:t>16665</w:t>
            </w:r>
          </w:p>
        </w:tc>
      </w:tr>
      <w:tr>
        <w:tc>
          <w:tcPr>
            <w:tcW w:type="dxa" w:w="4844"/>
          </w:tcPr>
          <w:p>
            <w:r/>
            <w:r>
              <w:rPr>
                <w:rFonts w:ascii="Times New Roman" w:hAnsi="Times New Roman"/>
                <w:b w:val="0"/>
                <w:sz w:val="24"/>
              </w:rPr>
              <w:t>George Orwell</w:t>
            </w:r>
          </w:p>
        </w:tc>
        <w:tc>
          <w:tcPr>
            <w:tcW w:type="dxa" w:w="4844"/>
          </w:tcPr>
          <w:p>
            <w:r/>
            <w:r>
              <w:rPr>
                <w:rFonts w:ascii="Times New Roman" w:hAnsi="Times New Roman"/>
                <w:b w:val="0"/>
                <w:sz w:val="24"/>
              </w:rPr>
              <w:t>16643</w:t>
            </w:r>
          </w:p>
        </w:tc>
      </w:tr>
      <w:tr>
        <w:tc>
          <w:tcPr>
            <w:tcW w:type="dxa" w:w="4844"/>
          </w:tcPr>
          <w:p>
            <w:r/>
            <w:r>
              <w:rPr>
                <w:rFonts w:ascii="Times New Roman" w:hAnsi="Times New Roman"/>
                <w:b w:val="0"/>
                <w:sz w:val="24"/>
              </w:rPr>
              <w:t>Stephen King</w:t>
            </w:r>
          </w:p>
        </w:tc>
        <w:tc>
          <w:tcPr>
            <w:tcW w:type="dxa" w:w="4844"/>
          </w:tcPr>
          <w:p>
            <w:r/>
            <w:r>
              <w:rPr>
                <w:rFonts w:ascii="Times New Roman" w:hAnsi="Times New Roman"/>
                <w:b w:val="0"/>
                <w:sz w:val="24"/>
              </w:rPr>
              <w:t>16487</w:t>
            </w:r>
          </w:p>
        </w:tc>
      </w:tr>
      <w:tr>
        <w:tc>
          <w:tcPr>
            <w:tcW w:type="dxa" w:w="4844"/>
          </w:tcPr>
          <w:p>
            <w:r/>
            <w:r>
              <w:rPr>
                <w:rFonts w:ascii="Times New Roman" w:hAnsi="Times New Roman"/>
                <w:b w:val="0"/>
                <w:sz w:val="24"/>
              </w:rPr>
              <w:t>Agatha Christie</w:t>
            </w:r>
          </w:p>
        </w:tc>
        <w:tc>
          <w:tcPr>
            <w:tcW w:type="dxa" w:w="4844"/>
          </w:tcPr>
          <w:p>
            <w:r/>
            <w:r>
              <w:rPr>
                <w:rFonts w:ascii="Times New Roman" w:hAnsi="Times New Roman"/>
                <w:b w:val="0"/>
                <w:sz w:val="24"/>
              </w:rPr>
              <w:t>16578</w:t>
            </w:r>
          </w:p>
        </w:tc>
      </w:tr>
      <w:tr>
        <w:tc>
          <w:tcPr>
            <w:tcW w:type="dxa" w:w="4844"/>
          </w:tcPr>
          <w:p>
            <w:r/>
            <w:r>
              <w:rPr>
                <w:rFonts w:ascii="Times New Roman" w:hAnsi="Times New Roman"/>
                <w:b w:val="0"/>
                <w:sz w:val="24"/>
              </w:rPr>
              <w:t>Haruki Murakami</w:t>
            </w:r>
          </w:p>
        </w:tc>
        <w:tc>
          <w:tcPr>
            <w:tcW w:type="dxa" w:w="4844"/>
          </w:tcPr>
          <w:p>
            <w:r/>
            <w:r>
              <w:rPr>
                <w:rFonts w:ascii="Times New Roman" w:hAnsi="Times New Roman"/>
                <w:b w:val="0"/>
                <w:sz w:val="24"/>
              </w:rPr>
              <w:t>16684</w:t>
            </w:r>
          </w:p>
        </w:tc>
      </w:tr>
    </w:tbl>
    <w:p>
      <w:pPr>
        <w:pStyle w:val="Heading1"/>
      </w:pPr>
      <w:r>
        <w:t>20. Результати eager/lazy experiment</w:t>
      </w:r>
    </w:p>
    <w:p>
      <w:r>
        <w:t>Вимірювання виконано для 100 000 записів за допомогою perf_counter() та tracemalloc().</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4"/>
              </w:rPr>
              <w:t>Варіант</w:t>
            </w:r>
          </w:p>
        </w:tc>
        <w:tc>
          <w:tcPr>
            <w:tcW w:type="dxa" w:w="2422"/>
          </w:tcPr>
          <w:p>
            <w:r/>
            <w:r>
              <w:rPr>
                <w:rFonts w:ascii="Times New Roman" w:hAnsi="Times New Roman"/>
                <w:b/>
                <w:sz w:val="24"/>
              </w:rPr>
              <w:t>Records</w:t>
            </w:r>
          </w:p>
        </w:tc>
        <w:tc>
          <w:tcPr>
            <w:tcW w:type="dxa" w:w="2422"/>
          </w:tcPr>
          <w:p>
            <w:r/>
            <w:r>
              <w:rPr>
                <w:rFonts w:ascii="Times New Roman" w:hAnsi="Times New Roman"/>
                <w:b/>
                <w:sz w:val="24"/>
              </w:rPr>
              <w:t>Elapsed time, s</w:t>
            </w:r>
          </w:p>
        </w:tc>
        <w:tc>
          <w:tcPr>
            <w:tcW w:type="dxa" w:w="2422"/>
          </w:tcPr>
          <w:p>
            <w:r/>
            <w:r>
              <w:rPr>
                <w:rFonts w:ascii="Times New Roman" w:hAnsi="Times New Roman"/>
                <w:b/>
                <w:sz w:val="24"/>
              </w:rPr>
              <w:t>Peak memory, MB</w:t>
            </w:r>
          </w:p>
        </w:tc>
      </w:tr>
      <w:tr>
        <w:tc>
          <w:tcPr>
            <w:tcW w:type="dxa" w:w="2422"/>
          </w:tcPr>
          <w:p>
            <w:r/>
            <w:r>
              <w:rPr>
                <w:rFonts w:ascii="Times New Roman" w:hAnsi="Times New Roman"/>
                <w:b w:val="0"/>
                <w:sz w:val="24"/>
              </w:rPr>
              <w:t>Eager</w:t>
            </w:r>
          </w:p>
        </w:tc>
        <w:tc>
          <w:tcPr>
            <w:tcW w:type="dxa" w:w="2422"/>
          </w:tcPr>
          <w:p>
            <w:r/>
            <w:r>
              <w:rPr>
                <w:rFonts w:ascii="Times New Roman" w:hAnsi="Times New Roman"/>
                <w:b w:val="0"/>
                <w:sz w:val="24"/>
              </w:rPr>
              <w:t>100 000</w:t>
            </w:r>
          </w:p>
        </w:tc>
        <w:tc>
          <w:tcPr>
            <w:tcW w:type="dxa" w:w="2422"/>
          </w:tcPr>
          <w:p>
            <w:r/>
            <w:r>
              <w:rPr>
                <w:rFonts w:ascii="Times New Roman" w:hAnsi="Times New Roman"/>
                <w:b w:val="0"/>
                <w:sz w:val="24"/>
              </w:rPr>
              <w:t>0.8368</w:t>
            </w:r>
          </w:p>
        </w:tc>
        <w:tc>
          <w:tcPr>
            <w:tcW w:type="dxa" w:w="2422"/>
          </w:tcPr>
          <w:p>
            <w:r/>
            <w:r>
              <w:rPr>
                <w:rFonts w:ascii="Times New Roman" w:hAnsi="Times New Roman"/>
                <w:b w:val="0"/>
                <w:sz w:val="24"/>
              </w:rPr>
              <w:t>42.17</w:t>
            </w:r>
          </w:p>
        </w:tc>
      </w:tr>
      <w:tr>
        <w:tc>
          <w:tcPr>
            <w:tcW w:type="dxa" w:w="2422"/>
          </w:tcPr>
          <w:p>
            <w:r/>
            <w:r>
              <w:rPr>
                <w:rFonts w:ascii="Times New Roman" w:hAnsi="Times New Roman"/>
                <w:b w:val="0"/>
                <w:sz w:val="24"/>
              </w:rPr>
              <w:t>Lazy</w:t>
            </w:r>
          </w:p>
        </w:tc>
        <w:tc>
          <w:tcPr>
            <w:tcW w:type="dxa" w:w="2422"/>
          </w:tcPr>
          <w:p>
            <w:r/>
            <w:r>
              <w:rPr>
                <w:rFonts w:ascii="Times New Roman" w:hAnsi="Times New Roman"/>
                <w:b w:val="0"/>
                <w:sz w:val="24"/>
              </w:rPr>
              <w:t>100 000</w:t>
            </w:r>
          </w:p>
        </w:tc>
        <w:tc>
          <w:tcPr>
            <w:tcW w:type="dxa" w:w="2422"/>
          </w:tcPr>
          <w:p>
            <w:r/>
            <w:r>
              <w:rPr>
                <w:rFonts w:ascii="Times New Roman" w:hAnsi="Times New Roman"/>
                <w:b w:val="0"/>
                <w:sz w:val="24"/>
              </w:rPr>
              <w:t>1.2076</w:t>
            </w:r>
          </w:p>
        </w:tc>
        <w:tc>
          <w:tcPr>
            <w:tcW w:type="dxa" w:w="2422"/>
          </w:tcPr>
          <w:p>
            <w:r/>
            <w:r>
              <w:rPr>
                <w:rFonts w:ascii="Times New Roman" w:hAnsi="Times New Roman"/>
                <w:b w:val="0"/>
                <w:sz w:val="24"/>
              </w:rPr>
              <w:t>0.05</w:t>
            </w:r>
          </w:p>
        </w:tc>
      </w:tr>
    </w:tbl>
    <w:p>
      <w:r>
        <w:t>Time to first lazy result: 0.000080 s.</w:t>
      </w:r>
    </w:p>
    <w:p>
      <w:pPr>
        <w:pStyle w:val="Heading1"/>
      </w:pPr>
      <w:r>
        <w:t>21. Аналіз результатів</w:t>
      </w:r>
    </w:p>
    <w:p>
      <w:r>
        <w:t>У проведеному експерименті eager-варіант виконав повну обробку швидше: 0.8368 с проти 1.2076 с для lazy-варіанта. Водночас peak memory для eager становила 42.17 MB, а для lazy — лише 0.05 MB. Отже, lazy processing у цьому тесті суттєво зменшив використання оперативної пам'яті, хоча повна обробка потоку зайняла більше часу. Час отримання першого результату становив 0.000080 с, тому lazy pipeline зручний для раннього припинення обробки та отримання перших потрібних записів.</w:t>
      </w:r>
    </w:p>
    <w:p>
      <w:pPr>
        <w:pStyle w:val="Heading1"/>
      </w:pPr>
      <w:r>
        <w:t>22. Аналіз early termination</w:t>
      </w:r>
    </w:p>
    <w:p>
      <w:r>
        <w:t>Для отримання перших п'яти книг використано islice. Pipeline читає і обробляє записи до моменту отримання необхідної кількості результатів, після чого споживання потоку можна припинити. Це дозволяє не обробляти весь файл, якщо потрібна лише невелика частина результату.</w:t>
      </w:r>
    </w:p>
    <w:p>
      <w:pPr>
        <w:pStyle w:val="Heading1"/>
      </w:pPr>
      <w:r>
        <w:t>23. Переваги та недоліки lazy evaluation</w:t>
      </w:r>
    </w:p>
    <w:p>
      <w:r>
        <w:t>Перевагами є низьке пікове використання пам'яті, обробка великих файлів без повної матеріалізації, швидке отримання першого результату та можливість early termination. Недоліком є те, що повторне проходження потоку неможливе без створення нового generator, а повна обробка може бути повільнішою за eager-варіант.</w:t>
      </w:r>
    </w:p>
    <w:p>
      <w:pPr>
        <w:pStyle w:val="Heading1"/>
      </w:pPr>
      <w:r>
        <w:t>24. Відповіді на контрольні запитання</w:t>
      </w:r>
    </w:p>
    <w:p>
      <w:pPr>
        <w:spacing w:after="60"/>
      </w:pPr>
      <w:r>
        <w:rPr>
          <w:b/>
        </w:rPr>
        <w:t xml:space="preserve">1. Що таке iterable? </w:t>
      </w:r>
      <w:r>
        <w:t>Об'єкт, з якого можна отримати iterator і послідовно перебирати його елементи.</w:t>
      </w:r>
    </w:p>
    <w:p>
      <w:pPr>
        <w:spacing w:after="60"/>
      </w:pPr>
      <w:r>
        <w:rPr>
          <w:b/>
        </w:rPr>
        <w:t xml:space="preserve">2. Що таке iterator? </w:t>
      </w:r>
      <w:r>
        <w:t>Об'єкт, який реалізує __iter__() і __next__() та повертає елементи по одному.</w:t>
      </w:r>
    </w:p>
    <w:p>
      <w:pPr>
        <w:spacing w:after="60"/>
      </w:pPr>
      <w:r>
        <w:rPr>
          <w:b/>
        </w:rPr>
        <w:t xml:space="preserve">3. Чим iterable відрізняється від iterator? </w:t>
      </w:r>
      <w:r>
        <w:t>Iterable може створювати iterator, а iterator безпосередньо видає наступні елементи.</w:t>
      </w:r>
    </w:p>
    <w:p>
      <w:pPr>
        <w:spacing w:after="60"/>
      </w:pPr>
      <w:r>
        <w:rPr>
          <w:b/>
        </w:rPr>
        <w:t xml:space="preserve">4. Для чого використовується iter()? </w:t>
      </w:r>
      <w:r>
        <w:t>Для отримання iterator з iterable.</w:t>
      </w:r>
    </w:p>
    <w:p>
      <w:pPr>
        <w:spacing w:after="60"/>
      </w:pPr>
      <w:r>
        <w:rPr>
          <w:b/>
        </w:rPr>
        <w:t xml:space="preserve">5. Для чого використовується next()? </w:t>
      </w:r>
      <w:r>
        <w:t>Для отримання наступного елемента iterator.</w:t>
      </w:r>
    </w:p>
    <w:p>
      <w:pPr>
        <w:spacing w:after="60"/>
      </w:pPr>
      <w:r>
        <w:rPr>
          <w:b/>
        </w:rPr>
        <w:t xml:space="preserve">6. Що робить __iter__()? </w:t>
      </w:r>
      <w:r>
        <w:t>Повертає iterator для об'єкта.</w:t>
      </w:r>
    </w:p>
    <w:p>
      <w:pPr>
        <w:spacing w:after="60"/>
      </w:pPr>
      <w:r>
        <w:rPr>
          <w:b/>
        </w:rPr>
        <w:t xml:space="preserve">7. Що робить __next__()? </w:t>
      </w:r>
      <w:r>
        <w:t>Повертає наступний елемент або викликає StopIteration.</w:t>
      </w:r>
    </w:p>
    <w:p>
      <w:pPr>
        <w:spacing w:after="60"/>
      </w:pPr>
      <w:r>
        <w:rPr>
          <w:b/>
        </w:rPr>
        <w:t xml:space="preserve">8. Що таке StopIteration? </w:t>
      </w:r>
      <w:r>
        <w:t>Виняток, який повідомляє про завершення iterator.</w:t>
      </w:r>
    </w:p>
    <w:p>
      <w:pPr>
        <w:spacing w:after="60"/>
      </w:pPr>
      <w:r>
        <w:rPr>
          <w:b/>
        </w:rPr>
        <w:t xml:space="preserve">9. Як цикл for використовує iterator protocol? </w:t>
      </w:r>
      <w:r>
        <w:t>Цикл отримує iterator і послідовно викликає next() до StopIteration.</w:t>
      </w:r>
    </w:p>
    <w:p>
      <w:pPr>
        <w:spacing w:after="60"/>
      </w:pPr>
      <w:r>
        <w:rPr>
          <w:b/>
        </w:rPr>
        <w:t xml:space="preserve">10. Чому iterator називають one-shot object? </w:t>
      </w:r>
      <w:r>
        <w:t>Після вичерпання його елементи не можна пройти повторно без створення нового iterator.</w:t>
      </w:r>
    </w:p>
    <w:p>
      <w:pPr>
        <w:spacing w:after="60"/>
      </w:pPr>
      <w:r>
        <w:rPr>
          <w:b/>
        </w:rPr>
        <w:t xml:space="preserve">11. Чому iter(iterator) is iterator? </w:t>
      </w:r>
      <w:r>
        <w:t>Iterator сам є iterable, тому його __iter__() повертає самого себе.</w:t>
      </w:r>
    </w:p>
    <w:p>
      <w:pPr>
        <w:spacing w:after="60"/>
      </w:pPr>
      <w:r>
        <w:rPr>
          <w:b/>
        </w:rPr>
        <w:t xml:space="preserve">12. Чи можна повторно використати exhausted generator? </w:t>
      </w:r>
      <w:r>
        <w:t>Ні, потрібно створити новий generator.</w:t>
      </w:r>
    </w:p>
    <w:p>
      <w:pPr>
        <w:spacing w:after="60"/>
      </w:pPr>
      <w:r>
        <w:rPr>
          <w:b/>
        </w:rPr>
        <w:t xml:space="preserve">13. Що таке generator function? </w:t>
      </w:r>
      <w:r>
        <w:t>Функція, що містить yield і при виклику повертає generator object.</w:t>
      </w:r>
    </w:p>
    <w:p>
      <w:pPr>
        <w:spacing w:after="60"/>
      </w:pPr>
      <w:r>
        <w:rPr>
          <w:b/>
        </w:rPr>
        <w:t xml:space="preserve">14. Яку роль виконує yield? </w:t>
      </w:r>
      <w:r>
        <w:t>Повертає значення, призупиняє функцію та зберігає її стан.</w:t>
      </w:r>
    </w:p>
    <w:p>
      <w:pPr>
        <w:spacing w:after="60"/>
      </w:pPr>
      <w:r>
        <w:rPr>
          <w:b/>
        </w:rPr>
        <w:t xml:space="preserve">15. Чим yield відрізняється від return? </w:t>
      </w:r>
      <w:r>
        <w:t>return завершує функцію, а yield призупиняє generator до наступного next().</w:t>
      </w:r>
    </w:p>
    <w:p>
      <w:pPr>
        <w:spacing w:after="60"/>
      </w:pPr>
      <w:r>
        <w:rPr>
          <w:b/>
        </w:rPr>
        <w:t xml:space="preserve">16. Коли починає виконуватися generator function? </w:t>
      </w:r>
      <w:r>
        <w:t>Фактичне виконання починається під час першого next() або іншого споживання generator.</w:t>
      </w:r>
    </w:p>
    <w:p>
      <w:pPr>
        <w:spacing w:after="60"/>
      </w:pPr>
      <w:r>
        <w:rPr>
          <w:b/>
        </w:rPr>
        <w:t xml:space="preserve">17. Що зберігає generator між next()? </w:t>
      </w:r>
      <w:r>
        <w:t>Локальні змінні та поточну позицію виконання.</w:t>
      </w:r>
    </w:p>
    <w:p>
      <w:pPr>
        <w:spacing w:after="60"/>
      </w:pPr>
      <w:r>
        <w:rPr>
          <w:b/>
        </w:rPr>
        <w:t xml:space="preserve">18. Що таке generator expression? </w:t>
      </w:r>
      <w:r>
        <w:t>Компактний синтаксис для створення lazy generator, наприклад (x*x for x in values).</w:t>
      </w:r>
    </w:p>
    <w:p>
      <w:pPr>
        <w:spacing w:after="60"/>
      </w:pPr>
      <w:r>
        <w:rPr>
          <w:b/>
        </w:rPr>
        <w:t xml:space="preserve">19. Чим generator expression відрізняється від list comprehension? </w:t>
      </w:r>
      <w:r>
        <w:t>List comprehension одразу створює список, generator expression створює елементи за потреби.</w:t>
      </w:r>
    </w:p>
    <w:p>
      <w:pPr>
        <w:spacing w:after="60"/>
      </w:pPr>
      <w:r>
        <w:rPr>
          <w:b/>
        </w:rPr>
        <w:t xml:space="preserve">20. Що таке lazy evaluation? </w:t>
      </w:r>
      <w:r>
        <w:t>Обчислення виконується лише тоді, коли потрібен відповідний результат.</w:t>
      </w:r>
    </w:p>
    <w:p>
      <w:pPr>
        <w:spacing w:after="60"/>
      </w:pPr>
      <w:r>
        <w:rPr>
          <w:b/>
        </w:rPr>
        <w:t xml:space="preserve">21. Що таке eager evaluation? </w:t>
      </w:r>
      <w:r>
        <w:t>Дані обчислюються та матеріалізуються одразу.</w:t>
      </w:r>
    </w:p>
    <w:p>
      <w:pPr>
        <w:spacing w:after="60"/>
      </w:pPr>
      <w:r>
        <w:rPr>
          <w:b/>
        </w:rPr>
        <w:t xml:space="preserve">22. Переваги lazy evaluation? </w:t>
      </w:r>
      <w:r>
        <w:t>Менше пам'яті, швидкий перший результат, early termination та робота з великими потоками.</w:t>
      </w:r>
    </w:p>
    <w:p>
      <w:pPr>
        <w:spacing w:after="60"/>
      </w:pPr>
      <w:r>
        <w:rPr>
          <w:b/>
        </w:rPr>
        <w:t xml:space="preserve">23. Недоліки lazy evaluation? </w:t>
      </w:r>
      <w:r>
        <w:t>Потік одноразовий, повний результат може оброблятися довше, повторне використання потребує нового generator.</w:t>
      </w:r>
    </w:p>
    <w:p>
      <w:pPr>
        <w:spacing w:after="60"/>
      </w:pPr>
      <w:r>
        <w:rPr>
          <w:b/>
        </w:rPr>
        <w:t xml:space="preserve">24. Що таке streaming? </w:t>
      </w:r>
      <w:r>
        <w:t>Послідовна обробка даних частинами без завантаження всього набору в пам'ять.</w:t>
      </w:r>
    </w:p>
    <w:p>
      <w:pPr>
        <w:spacing w:after="60"/>
      </w:pPr>
      <w:r>
        <w:rPr>
          <w:b/>
        </w:rPr>
        <w:t xml:space="preserve">25. Чому streaming важливий для великих files? </w:t>
      </w:r>
      <w:r>
        <w:t>Дозволяє обробляти файли, які можуть бути значно більшими за доступну оперативну пам'ять.</w:t>
      </w:r>
    </w:p>
    <w:p>
      <w:pPr>
        <w:spacing w:after="60"/>
      </w:pPr>
      <w:r>
        <w:rPr>
          <w:b/>
        </w:rPr>
        <w:t xml:space="preserve">26. Чому read() може бути проблемою для multi-GB file? </w:t>
      </w:r>
      <w:r>
        <w:t>read() може завантажити великий обсяг даних у пам'ять одночасно.</w:t>
      </w:r>
    </w:p>
    <w:p>
      <w:pPr>
        <w:spacing w:after="60"/>
      </w:pPr>
      <w:r>
        <w:rPr>
          <w:b/>
        </w:rPr>
        <w:t xml:space="preserve">27. Чому file object є iterable? </w:t>
      </w:r>
      <w:r>
        <w:t>Він підтримує послідовне читання рядків через iterator protocol.</w:t>
      </w:r>
    </w:p>
    <w:p>
      <w:pPr>
        <w:spacing w:after="60"/>
      </w:pPr>
      <w:r>
        <w:rPr>
          <w:b/>
        </w:rPr>
        <w:t xml:space="preserve">28. Для чого yield from? </w:t>
      </w:r>
      <w:r>
        <w:t>Для делегування генерації іншому iterable або generator.</w:t>
      </w:r>
    </w:p>
    <w:p>
      <w:pPr>
        <w:spacing w:after="60"/>
      </w:pPr>
      <w:r>
        <w:rPr>
          <w:b/>
        </w:rPr>
        <w:t xml:space="preserve">29. Що таке itertools? </w:t>
      </w:r>
      <w:r>
        <w:t>Модуль зі швидкими та memory-efficient інструментами для роботи з iterator.</w:t>
      </w:r>
    </w:p>
    <w:p>
      <w:pPr>
        <w:spacing w:after="60"/>
      </w:pPr>
      <w:r>
        <w:rPr>
          <w:b/>
        </w:rPr>
        <w:t xml:space="preserve">30. Для чого itertools.count()? </w:t>
      </w:r>
      <w:r>
        <w:t>Для створення нескінченного потоку послідовних значень.</w:t>
      </w:r>
    </w:p>
    <w:p>
      <w:pPr>
        <w:spacing w:after="60"/>
      </w:pPr>
      <w:r>
        <w:rPr>
          <w:b/>
        </w:rPr>
        <w:t xml:space="preserve">31. Чому count() потрібно обмежувати? </w:t>
      </w:r>
      <w:r>
        <w:t>Без обмеження споживання нескінченного потоку не завершиться.</w:t>
      </w:r>
    </w:p>
    <w:p>
      <w:pPr>
        <w:spacing w:after="60"/>
      </w:pPr>
      <w:r>
        <w:rPr>
          <w:b/>
        </w:rPr>
        <w:t xml:space="preserve">32. Для чого islice()? </w:t>
      </w:r>
      <w:r>
        <w:t>Для отримання обмеженої частини iterator без повної матеріалізації.</w:t>
      </w:r>
    </w:p>
    <w:p>
      <w:pPr>
        <w:spacing w:after="60"/>
      </w:pPr>
      <w:r>
        <w:rPr>
          <w:b/>
        </w:rPr>
        <w:t xml:space="preserve">33. Для чого chain()? </w:t>
      </w:r>
      <w:r>
        <w:t>Для послідовного об'єднання кількох iterable в один потік.</w:t>
      </w:r>
    </w:p>
    <w:p>
      <w:pPr>
        <w:spacing w:after="60"/>
      </w:pPr>
      <w:r>
        <w:rPr>
          <w:b/>
        </w:rPr>
        <w:t xml:space="preserve">34. Як працює takewhile()? </w:t>
      </w:r>
      <w:r>
        <w:t>Повертає елементи, поки умова істинна; після першої невідповідності зупиняється.</w:t>
      </w:r>
    </w:p>
    <w:p>
      <w:pPr>
        <w:spacing w:after="60"/>
      </w:pPr>
      <w:r>
        <w:rPr>
          <w:b/>
        </w:rPr>
        <w:t xml:space="preserve">35. Як працює dropwhile()? </w:t>
      </w:r>
      <w:r>
        <w:t>Пропускає елементи, поки умова істинна, а потім повертає решту.</w:t>
      </w:r>
    </w:p>
    <w:p>
      <w:pPr>
        <w:spacing w:after="60"/>
      </w:pPr>
      <w:r>
        <w:rPr>
          <w:b/>
        </w:rPr>
        <w:t xml:space="preserve">36. Для чого accumulate()? </w:t>
      </w:r>
      <w:r>
        <w:t>Для накопичувального обчислення результату, наприклад суми.</w:t>
      </w:r>
    </w:p>
    <w:p>
      <w:pPr>
        <w:spacing w:after="60"/>
      </w:pPr>
      <w:r>
        <w:rPr>
          <w:b/>
        </w:rPr>
        <w:t xml:space="preserve">37. Для чого pairwise()? </w:t>
      </w:r>
      <w:r>
        <w:t>Для отримання послідовних пар елементів.</w:t>
      </w:r>
    </w:p>
    <w:p>
      <w:pPr>
        <w:spacing w:after="60"/>
      </w:pPr>
      <w:r>
        <w:rPr>
          <w:b/>
        </w:rPr>
        <w:t xml:space="preserve">38. Як працює groupby()? </w:t>
      </w:r>
      <w:r>
        <w:t>Групує сусідні елементи за ключем.</w:t>
      </w:r>
    </w:p>
    <w:p>
      <w:pPr>
        <w:spacing w:after="60"/>
      </w:pPr>
      <w:r>
        <w:rPr>
          <w:b/>
        </w:rPr>
        <w:t xml:space="preserve">39. Чому перед groupby() часто потрібне sorting? </w:t>
      </w:r>
      <w:r>
        <w:t>Щоб однакові ключі були розташовані поруч і утворювали очікувані групи.</w:t>
      </w:r>
    </w:p>
    <w:p>
      <w:pPr>
        <w:spacing w:after="60"/>
      </w:pPr>
      <w:r>
        <w:rPr>
          <w:b/>
        </w:rPr>
        <w:t xml:space="preserve">40. Що робить product()? </w:t>
      </w:r>
      <w:r>
        <w:t>Генерує декартів добуток вхідних iterable.</w:t>
      </w:r>
    </w:p>
    <w:p>
      <w:pPr>
        <w:spacing w:after="60"/>
      </w:pPr>
      <w:r>
        <w:rPr>
          <w:b/>
        </w:rPr>
        <w:t xml:space="preserve">41. combinations() і permutations()? </w:t>
      </w:r>
      <w:r>
        <w:t>Combinations не враховує порядок, permutations враховує порядок елементів.</w:t>
      </w:r>
    </w:p>
    <w:p>
      <w:pPr>
        <w:spacing w:after="60"/>
      </w:pPr>
      <w:r>
        <w:rPr>
          <w:b/>
        </w:rPr>
        <w:t xml:space="preserve">42. Чому combinatorial iterators можуть бути небезпечними? </w:t>
      </w:r>
      <w:r>
        <w:t>Кількість результатів може зростати експоненційно, навіть якщо вони генеруються lazy.</w:t>
      </w:r>
    </w:p>
    <w:p>
      <w:pPr>
        <w:spacing w:after="60"/>
      </w:pPr>
      <w:r>
        <w:rPr>
          <w:b/>
        </w:rPr>
        <w:t xml:space="preserve">43. Що таке batching? </w:t>
      </w:r>
      <w:r>
        <w:t>Обробка потоку блоками обмеженого розміру.</w:t>
      </w:r>
    </w:p>
    <w:p>
      <w:pPr>
        <w:spacing w:after="60"/>
      </w:pPr>
      <w:r>
        <w:rPr>
          <w:b/>
        </w:rPr>
        <w:t xml:space="preserve">44. Переваги batching? </w:t>
      </w:r>
      <w:r>
        <w:t>Контроль пам'яті, зручна робота з API, базами даних та пакетними операціями.</w:t>
      </w:r>
    </w:p>
    <w:p>
      <w:pPr>
        <w:spacing w:after="60"/>
      </w:pPr>
      <w:r>
        <w:rPr>
          <w:b/>
        </w:rPr>
        <w:t xml:space="preserve">45. Що таке lazy pipeline? </w:t>
      </w:r>
      <w:r>
        <w:t>Послідовність lazy stages, де кожний наступний елемент обробляється лише за потреби.</w:t>
      </w:r>
    </w:p>
    <w:p>
      <w:pPr>
        <w:spacing w:after="60"/>
      </w:pPr>
      <w:r>
        <w:rPr>
          <w:b/>
        </w:rPr>
        <w:t xml:space="preserve">46. Які stages може містити pipeline? </w:t>
      </w:r>
      <w:r>
        <w:t>Source, parsing, validation, filtering, transformation, batching/aggregation та result/sink.</w:t>
      </w:r>
    </w:p>
    <w:p>
      <w:pPr>
        <w:spacing w:after="60"/>
      </w:pPr>
      <w:r>
        <w:rPr>
          <w:b/>
        </w:rPr>
        <w:t xml:space="preserve">47. Що є source у streaming pipeline? </w:t>
      </w:r>
      <w:r>
        <w:t>Джерело даних, у цій роботі CSV-файл.</w:t>
      </w:r>
    </w:p>
    <w:p>
      <w:pPr>
        <w:spacing w:after="60"/>
      </w:pPr>
      <w:r>
        <w:rPr>
          <w:b/>
        </w:rPr>
        <w:t xml:space="preserve">48. Що є transformation? </w:t>
      </w:r>
      <w:r>
        <w:t>Етап зміни або нормалізації записів без обов'язкового завантаження всіх записів.</w:t>
      </w:r>
    </w:p>
    <w:p>
      <w:pPr>
        <w:spacing w:after="60"/>
      </w:pPr>
      <w:r>
        <w:rPr>
          <w:b/>
        </w:rPr>
        <w:t xml:space="preserve">49. Що є sink? </w:t>
      </w:r>
      <w:r>
        <w:t>Кінцевий споживач результатів pipeline, наприклад звіт, файл або агрегатор.</w:t>
      </w:r>
    </w:p>
    <w:p>
      <w:pPr>
        <w:spacing w:after="60"/>
      </w:pPr>
      <w:r>
        <w:rPr>
          <w:b/>
        </w:rPr>
        <w:t xml:space="preserve">50. Чи гарантує generator менший total execution time? </w:t>
      </w:r>
      <w:r>
        <w:t>Ні. Generator насамперед зменшує матеріалізацію та використання пам'яті; повний час може бути більшим.</w:t>
      </w:r>
    </w:p>
    <w:p>
      <w:pPr>
        <w:spacing w:after="60"/>
      </w:pPr>
      <w:r>
        <w:rPr>
          <w:b/>
        </w:rPr>
        <w:t xml:space="preserve">51. Основна memory advantage generator? </w:t>
      </w:r>
      <w:r>
        <w:t>Не потрібно одночасно зберігати весь набір даних у пам'яті.</w:t>
      </w:r>
    </w:p>
    <w:p>
      <w:pPr>
        <w:spacing w:after="60"/>
      </w:pPr>
      <w:r>
        <w:rPr>
          <w:b/>
        </w:rPr>
        <w:t xml:space="preserve">52. Що таке time to first result? </w:t>
      </w:r>
      <w:r>
        <w:t>Час від запуску обробки до отримання першого результату.</w:t>
      </w:r>
    </w:p>
    <w:p>
      <w:pPr>
        <w:spacing w:after="60"/>
      </w:pPr>
      <w:r>
        <w:rPr>
          <w:b/>
        </w:rPr>
        <w:t xml:space="preserve">53. Чому lazy pipeline підтримує early termination? </w:t>
      </w:r>
      <w:r>
        <w:t>Споживач може зупинити ітерацію після отримання потрібної кількості результатів.</w:t>
      </w:r>
    </w:p>
    <w:p>
      <w:pPr>
        <w:spacing w:after="60"/>
      </w:pPr>
      <w:r>
        <w:rPr>
          <w:b/>
        </w:rPr>
        <w:t xml:space="preserve">54. Чому exception у generator може виникати із затримкою? </w:t>
      </w:r>
      <w:r>
        <w:t>Тіло generator виконується під час споживання, а не під час створення generator object.</w:t>
      </w:r>
    </w:p>
    <w:p>
      <w:pPr>
        <w:spacing w:after="60"/>
      </w:pPr>
      <w:r>
        <w:rPr>
          <w:b/>
        </w:rPr>
        <w:t xml:space="preserve">55. Чому list(generator) може бути проблемою? </w:t>
      </w:r>
      <w:r>
        <w:t>Вона матеріалізує весь generator і може використати багато пам'яті.</w:t>
      </w:r>
    </w:p>
    <w:p>
      <w:pPr>
        <w:spacing w:after="60"/>
      </w:pPr>
      <w:r>
        <w:rPr>
          <w:b/>
        </w:rPr>
        <w:t xml:space="preserve">56. Що трапиться при list(count())? </w:t>
      </w:r>
      <w:r>
        <w:t>Операція не завершиться нормально, оскільки count() створює нескінченний потік.</w:t>
      </w:r>
    </w:p>
    <w:p>
      <w:pPr>
        <w:spacing w:after="60"/>
      </w:pPr>
      <w:r>
        <w:rPr>
          <w:b/>
        </w:rPr>
        <w:t xml:space="preserve">57. Як generator впливає на lifecycle file resource? </w:t>
      </w:r>
      <w:r>
        <w:t>Якщо generator відкриває файл, ресурс може залишатися відкритим до завершення generator; конструкція with потрібна для коректного закриття.</w:t>
      </w:r>
    </w:p>
    <w:p>
      <w:pPr>
        <w:spacing w:after="60"/>
      </w:pPr>
      <w:r>
        <w:rPr>
          <w:b/>
        </w:rPr>
        <w:t xml:space="preserve">58. Як тестувати невеликий generator? </w:t>
      </w:r>
      <w:r>
        <w:t>Перевірити його результат через list(generator) або кілька викликів next().</w:t>
      </w:r>
    </w:p>
    <w:p>
      <w:pPr>
        <w:spacing w:after="60"/>
      </w:pPr>
      <w:r>
        <w:rPr>
          <w:b/>
        </w:rPr>
        <w:t xml:space="preserve">59. Як тестувати infinite generator? </w:t>
      </w:r>
      <w:r>
        <w:t>Використовувати обмеження, наприклад islice(), а не намагатися створити весь список.</w:t>
      </w:r>
    </w:p>
    <w:p>
      <w:pPr>
        <w:spacing w:after="60"/>
      </w:pPr>
      <w:r>
        <w:rPr>
          <w:b/>
        </w:rPr>
        <w:t xml:space="preserve">60. Коли краще list, а коли generator? </w:t>
      </w:r>
      <w:r>
        <w:t>List зручний для повторного доступу та індексації невеликих даних, generator — для великих потоків, lazy processing та економії пам'яті.</w:t>
      </w:r>
    </w:p>
    <w:p>
      <w:pPr>
        <w:pStyle w:val="Heading1"/>
      </w:pPr>
      <w:r>
        <w:t>25. Висновок</w:t>
      </w:r>
    </w:p>
    <w:p>
      <w:r>
        <w:t>У лабораторній роботі №3 реалізовано потоковий конвеєр обробки системи обліку книг для варіанта 2. У роботі використано iterator protocol, власний iterator class, generator functions, yield, yield from, generator expression, засоби itertools, streaming reader, validation, filtering, transformation, aggregation та batch processing. Для тестування створено набір із 100 000 записів. Порівняння eager та lazy підходів показало, що lazy-обробка значно зменшує пікове використання пам'яті, хоча повний час обробки в цьому експерименті був більшим. Отже, генератори та streaming pipeline є зручними для роботи з великими наборами даних, коли важливо контролювати використання оперативної пам'яті.</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